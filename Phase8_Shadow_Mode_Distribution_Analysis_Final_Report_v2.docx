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80"/>
      </w:pPr>
      <w:r>
        <w:rPr>
          <w:rFonts w:ascii="NanumGothic" w:hAnsi="NanumGothic" w:eastAsia="NanumGothic"/>
          <w:b/>
          <w:i w:val="0"/>
          <w:color w:val="000000"/>
          <w:sz w:val="46"/>
        </w:rPr>
        <w:t>Phase 8 Shadow Mode Distribution Analysis</w:t>
      </w:r>
    </w:p>
    <w:p>
      <w:pPr>
        <w:spacing w:after="440"/>
      </w:pPr>
      <w:r>
        <w:rPr>
          <w:rFonts w:ascii="NanumGothic" w:hAnsi="NanumGothic" w:eastAsia="NanumGothic"/>
          <w:b/>
          <w:i w:val="0"/>
          <w:color w:val="2F6690"/>
          <w:sz w:val="30"/>
        </w:rPr>
        <w:t>최종 기술보고서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34"/>
        <w:gridCol w:w="4734"/>
      </w:tblGrid>
      <w:tr>
        <w:trPr>
          <w:tblHeader w:val="true"/>
        </w:trPr>
        <w:tc>
          <w:tcPr>
            <w:tcW w:type="dxa" w:w="1984"/>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8"/>
              </w:rPr>
              <w:t>항목</w:t>
            </w:r>
          </w:p>
        </w:tc>
        <w:tc>
          <w:tcPr>
            <w:tcW w:type="dxa" w:w="6236"/>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8"/>
              </w:rPr>
              <w:t>내용</w:t>
            </w:r>
          </w:p>
        </w:tc>
      </w:tr>
      <w:tr>
        <w:tc>
          <w:tcPr>
            <w:tcW w:type="dxa" w:w="198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8"/>
              </w:rPr>
              <w:t>연구 대상</w:t>
            </w:r>
          </w:p>
        </w:tc>
        <w:tc>
          <w:tcPr>
            <w:tcW w:type="dxa" w:w="6236"/>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오렌지 큐브 파지 과제의 실환경 시각 변화</w:t>
            </w:r>
          </w:p>
        </w:tc>
      </w:tr>
      <w:tr>
        <w:tc>
          <w:tcPr>
            <w:tcW w:type="dxa" w:w="198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8"/>
              </w:rPr>
              <w:t>정책</w:t>
            </w:r>
          </w:p>
        </w:tc>
        <w:tc>
          <w:tcPr>
            <w:tcW w:type="dxa" w:w="6236"/>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oftplus_h5_vision  checkpoint step 28560</w:t>
            </w:r>
          </w:p>
        </w:tc>
      </w:tr>
      <w:tr>
        <w:tc>
          <w:tcPr>
            <w:tcW w:type="dxa" w:w="198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8"/>
              </w:rPr>
              <w:t>분석 범위</w:t>
            </w:r>
          </w:p>
        </w:tc>
        <w:tc>
          <w:tcPr>
            <w:tcW w:type="dxa" w:w="6236"/>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오프라인 정책 출력 및 내부 표현 분석</w:t>
            </w:r>
          </w:p>
        </w:tc>
      </w:tr>
      <w:tr>
        <w:tc>
          <w:tcPr>
            <w:tcW w:type="dxa" w:w="198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8"/>
              </w:rPr>
              <w:t>데이터</w:t>
            </w:r>
          </w:p>
        </w:tc>
        <w:tc>
          <w:tcPr>
            <w:tcW w:type="dxa" w:w="6236"/>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실환경 4개 에피소드  비교당 45 프레임</w:t>
            </w:r>
          </w:p>
        </w:tc>
      </w:tr>
      <w:tr>
        <w:tc>
          <w:tcPr>
            <w:tcW w:type="dxa" w:w="198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8"/>
              </w:rPr>
              <w:t>작성일</w:t>
            </w:r>
          </w:p>
        </w:tc>
        <w:tc>
          <w:tcPr>
            <w:tcW w:type="dxa" w:w="6236"/>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2026년 9월 22일</w:t>
            </w:r>
          </w:p>
        </w:tc>
      </w:tr>
      <w:tr>
        <w:tc>
          <w:tcPr>
            <w:tcW w:type="dxa" w:w="198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8"/>
              </w:rPr>
              <w:t>상태</w:t>
            </w:r>
          </w:p>
        </w:tc>
        <w:tc>
          <w:tcPr>
            <w:tcW w:type="dxa" w:w="6236"/>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Phase 8 오프라인 종합 완료  실제 rollout 미실행</w:t>
            </w:r>
          </w:p>
        </w:tc>
      </w:tr>
    </w:tbl>
    <w:p>
      <w:pPr>
        <w:spacing w:after="0"/>
      </w:pPr>
    </w:p>
    <w:p>
      <w:pPr>
        <w:spacing w:after="200"/>
      </w:pPr>
    </w:p>
    <w:p>
      <w:pPr>
        <w:spacing w:before="360" w:line="312" w:lineRule="auto"/>
      </w:pPr>
      <w:r>
        <w:rPr>
          <w:rFonts w:ascii="NanumGothic" w:hAnsi="NanumGothic" w:eastAsia="NanumGothic"/>
          <w:b/>
          <w:i w:val="0"/>
          <w:color w:val="2F6690"/>
          <w:sz w:val="25"/>
        </w:rPr>
        <w:t>핵심 결론</w:t>
      </w:r>
    </w:p>
    <w:p>
      <w:pPr>
        <w:spacing w:line="324" w:lineRule="auto"/>
      </w:pPr>
      <w:r>
        <w:rPr>
          <w:rFonts w:ascii="NanumGothic" w:hAnsi="NanumGothic" w:eastAsia="NanumGothic"/>
          <w:b w:val="0"/>
          <w:i w:val="0"/>
          <w:color w:val="000000"/>
          <w:sz w:val="24"/>
        </w:rPr>
        <w:t>테스트한 실환경 변화 중 조명 변화가 정책에 가장 큰 영향을 주었다. 전체 action gap은 주로 gripper 출력 차이에서 발생했으며, 관측 이미지의 차이가 크다는 사실만으로 최종 action 영향의 크기를 판단할 수는 없었다.</w:t>
      </w:r>
    </w:p>
    <w:p>
      <w:r>
        <w:br w:type="page"/>
      </w:r>
    </w:p>
    <w:p>
      <w:pPr>
        <w:pStyle w:val="Heading1"/>
        <w:keepNext/>
        <w:spacing w:before="300" w:after="120"/>
      </w:pPr>
      <w:r>
        <w:rPr>
          <w:rFonts w:ascii="NanumGothic" w:hAnsi="NanumGothic" w:eastAsia="NanumGothic"/>
          <w:b/>
          <w:i w:val="0"/>
          <w:color w:val="000000"/>
          <w:sz w:val="30"/>
        </w:rPr>
        <w:t>요약</w:t>
      </w:r>
    </w:p>
    <w:p>
      <w:pPr>
        <w:pStyle w:val="BodyText"/>
        <w:spacing w:after="120" w:line="283" w:lineRule="auto"/>
      </w:pPr>
      <w:r>
        <w:rPr>
          <w:rFonts w:ascii="NanumGothic" w:hAnsi="NanumGothic" w:eastAsia="NanumGothic"/>
          <w:b w:val="0"/>
          <w:i w:val="0"/>
          <w:color w:val="000000"/>
        </w:rPr>
        <w:t>본 보고서는 동일한 오렌지 큐브 파지 과제에서 조명, 비표적 큐브의 위치, 추가 물체가 VLA 정책 출력에 미치는 영향을 분석한다. 분석의 초점은 이미지가 얼마나 달라졌는지가 아니라, 그 변화가 action에 민감한 내부 표현 방향을 통과하여 최종 정책 출력을 바꾸는지에 있다.</w:t>
      </w:r>
    </w:p>
    <w:p>
      <w:pPr>
        <w:pStyle w:val="BodyText"/>
        <w:spacing w:after="120" w:line="283" w:lineRule="auto"/>
      </w:pPr>
      <w:r>
        <w:rPr>
          <w:rFonts w:ascii="NanumGothic" w:hAnsi="NanumGothic" w:eastAsia="NanumGothic"/>
          <w:b w:val="0"/>
          <w:i w:val="0"/>
          <w:color w:val="000000"/>
        </w:rPr>
        <w:t>가장 큰 변화는 real4와 real8의 비교에서 나타났다. 이 비교는 큐브 배치를 유지한 채 조명 조건을 바꾼 경우다. Observation L1은 0.086176, action L2는 0.291046이었으며, action L2의 대부분은 gripper gap 0.290410으로 설명된다. Translation과 rotation gap은 각각 약 0.0043으로 작았다.</w:t>
      </w:r>
    </w:p>
    <w:p>
      <w:pPr>
        <w:pStyle w:val="BodyText"/>
        <w:spacing w:after="120" w:line="283" w:lineRule="auto"/>
      </w:pPr>
      <w:r>
        <w:rPr>
          <w:rFonts w:ascii="NanumGothic" w:hAnsi="NanumGothic" w:eastAsia="NanumGothic"/>
          <w:b w:val="0"/>
          <w:i w:val="0"/>
          <w:color w:val="000000"/>
        </w:rPr>
        <w:t>비표적 큐브 이동과 추가 물체 삽입도 이미지와 내부 표현을 변화시켰지만 action L2는 각각 0.027105와 0.027705로 조명 변화의 약 9퍼센트 수준이었다. 추가 물체 조건은 비표적 큐브 이동보다 observation 및 hidden gap이 컸지만 최종 action 영향은 거의 같았다. 따라서 단순 분포 거리보다 policy-sensitive projection과 gripper-specific sensitivity가 정책 영향 해석에 더 유용하다.</w:t>
      </w:r>
    </w:p>
    <w:p>
      <w:pPr>
        <w:pStyle w:val="Heading2"/>
        <w:keepNext/>
        <w:spacing w:before="200" w:after="120"/>
      </w:pPr>
      <w:r>
        <w:rPr>
          <w:rFonts w:ascii="NanumGothic" w:hAnsi="NanumGothic" w:eastAsia="NanumGothic"/>
          <w:b/>
          <w:i w:val="0"/>
          <w:color w:val="000000"/>
          <w:sz w:val="25"/>
        </w:rPr>
        <w:t>핵심 수치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78"/>
        <w:gridCol w:w="1578"/>
        <w:gridCol w:w="1578"/>
        <w:gridCol w:w="1578"/>
        <w:gridCol w:w="1578"/>
        <w:gridCol w:w="1578"/>
      </w:tblGrid>
      <w:tr>
        <w:trPr>
          <w:tblHeader w:val="true"/>
        </w:trPr>
        <w:tc>
          <w:tcPr>
            <w:tcW w:type="dxa" w:w="1928"/>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변화 조건</w:t>
            </w:r>
          </w:p>
        </w:tc>
        <w:tc>
          <w:tcPr>
            <w:tcW w:type="dxa" w:w="1134"/>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Obs L1</w:t>
            </w:r>
          </w:p>
        </w:tc>
        <w:tc>
          <w:tcPr>
            <w:tcW w:type="dxa" w:w="1247"/>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Hidden cos</w:t>
            </w:r>
          </w:p>
        </w:tc>
        <w:tc>
          <w:tcPr>
            <w:tcW w:type="dxa" w:w="1247"/>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Grip sens</w:t>
            </w:r>
          </w:p>
        </w:tc>
        <w:tc>
          <w:tcPr>
            <w:tcW w:type="dxa" w:w="1247"/>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Action L2</w:t>
            </w:r>
          </w:p>
        </w:tc>
        <w:tc>
          <w:tcPr>
            <w:tcW w:type="dxa" w:w="1247"/>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Grip gap</w:t>
            </w:r>
          </w:p>
        </w:tc>
      </w:tr>
      <w:tr>
        <w:tc>
          <w:tcPr>
            <w:tcW w:type="dxa" w:w="192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6"/>
              </w:rPr>
              <w:t>조명 변화</w:t>
            </w:r>
          </w:p>
        </w:tc>
        <w:tc>
          <w:tcPr>
            <w:tcW w:type="dxa" w:w="113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0.086176</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0.214049</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21.025672</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0.291046</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0.290410</w:t>
            </w:r>
          </w:p>
        </w:tc>
      </w:tr>
      <w:tr>
        <w:tc>
          <w:tcPr>
            <w:tcW w:type="dxa" w:w="1928"/>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6"/>
              </w:rPr>
              <w:t>비표적 큐브 이동</w:t>
            </w:r>
          </w:p>
        </w:tc>
        <w:tc>
          <w:tcPr>
            <w:tcW w:type="dxa" w:w="113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0.016755</w:t>
            </w:r>
          </w:p>
        </w:tc>
        <w:tc>
          <w:tcPr>
            <w:tcW w:type="dxa" w:w="1247"/>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0.099563</w:t>
            </w:r>
          </w:p>
        </w:tc>
        <w:tc>
          <w:tcPr>
            <w:tcW w:type="dxa" w:w="1247"/>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4.314261</w:t>
            </w:r>
          </w:p>
        </w:tc>
        <w:tc>
          <w:tcPr>
            <w:tcW w:type="dxa" w:w="1247"/>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0.027105</w:t>
            </w:r>
          </w:p>
        </w:tc>
        <w:tc>
          <w:tcPr>
            <w:tcW w:type="dxa" w:w="1247"/>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0.025872</w:t>
            </w:r>
          </w:p>
        </w:tc>
      </w:tr>
      <w:tr>
        <w:tc>
          <w:tcPr>
            <w:tcW w:type="dxa" w:w="192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6"/>
              </w:rPr>
              <w:t>추가 물체 삽입</w:t>
            </w:r>
          </w:p>
        </w:tc>
        <w:tc>
          <w:tcPr>
            <w:tcW w:type="dxa" w:w="113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0.026796</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0.145395</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5.041613</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0.027705</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0.025659</w:t>
            </w:r>
          </w:p>
        </w:tc>
      </w:tr>
    </w:tbl>
    <w:p>
      <w:pPr>
        <w:spacing w:after="0"/>
      </w:pPr>
    </w:p>
    <w:p>
      <w:pPr>
        <w:pStyle w:val="BodyText"/>
        <w:spacing w:after="120" w:line="283" w:lineRule="auto"/>
      </w:pPr>
      <w:r>
        <w:rPr>
          <w:rFonts w:ascii="NanumGothic" w:hAnsi="NanumGothic" w:eastAsia="NanumGothic"/>
          <w:b/>
          <w:i w:val="0"/>
          <w:color w:val="000000"/>
        </w:rPr>
        <w:t xml:space="preserve">해석 범위  </w:t>
      </w:r>
      <w:r>
        <w:rPr>
          <w:rFonts w:ascii="NanumGothic" w:hAnsi="NanumGothic" w:eastAsia="NanumGothic"/>
          <w:b w:val="0"/>
          <w:i w:val="0"/>
          <w:color w:val="000000"/>
        </w:rPr>
        <w:t>이 결과는 checkpoint step 28560의 오프라인 정책 출력 비교다. 실제 로봇의 성공률이나 실패 원인을 직접 입증하지 않으며, gripper gap은 정답 action에 대한 오차가 아니라 두 관측 조건에서 나온 정책 출력의 차이다.</w:t>
      </w:r>
    </w:p>
    <w:p>
      <w:pPr>
        <w:pStyle w:val="Heading1"/>
        <w:keepNext/>
        <w:spacing w:before="300" w:after="120"/>
      </w:pPr>
      <w:r>
        <w:rPr>
          <w:rFonts w:ascii="NanumGothic" w:hAnsi="NanumGothic" w:eastAsia="NanumGothic"/>
          <w:b/>
          <w:i w:val="0"/>
          <w:color w:val="000000"/>
          <w:sz w:val="30"/>
        </w:rPr>
        <w:t>연구 질문과 판단 기준</w:t>
      </w:r>
    </w:p>
    <w:p>
      <w:pPr>
        <w:pStyle w:val="BodyText"/>
        <w:spacing w:after="120" w:line="283" w:lineRule="auto"/>
      </w:pPr>
      <w:r>
        <w:rPr>
          <w:rFonts w:ascii="NanumGothic" w:hAnsi="NanumGothic" w:eastAsia="NanumGothic"/>
          <w:b w:val="0"/>
          <w:i w:val="0"/>
          <w:color w:val="000000"/>
        </w:rPr>
        <w:t>Phase 8의 연구 질문은 동일 과제 주변에서 발생한 실환경 시각 변화가 VLA 정책을 실제로 흔드는지 확인하는 것이다. 관측 이미지의 분포가 달라졌는지만 측정하면 정책이 그 차이를 사용하는지 알 수 없다. 따라서 다음 연결 관계를 함께 확인했다.</w:t>
      </w:r>
    </w:p>
    <w:p>
      <w:pPr>
        <w:spacing w:after="80"/>
        <w:ind w:left="397" w:hanging="170"/>
      </w:pPr>
      <w:r>
        <w:rPr>
          <w:rFonts w:ascii="NanumGothic" w:hAnsi="NanumGothic" w:eastAsia="NanumGothic"/>
          <w:b/>
          <w:i w:val="0"/>
          <w:color w:val="000000"/>
        </w:rPr>
        <w:t xml:space="preserve">1. </w:t>
      </w:r>
      <w:r>
        <w:rPr>
          <w:rFonts w:ascii="NanumGothic" w:hAnsi="NanumGothic" w:eastAsia="NanumGothic"/>
          <w:b w:val="0"/>
          <w:i w:val="0"/>
          <w:color w:val="000000"/>
        </w:rPr>
        <w:t>관측 이미지가 얼마나 달라졌는지 측정한다.</w:t>
      </w:r>
    </w:p>
    <w:p>
      <w:pPr>
        <w:spacing w:after="80"/>
        <w:ind w:left="397" w:hanging="170"/>
      </w:pPr>
      <w:r>
        <w:rPr>
          <w:rFonts w:ascii="NanumGothic" w:hAnsi="NanumGothic" w:eastAsia="NanumGothic"/>
          <w:b/>
          <w:i w:val="0"/>
          <w:color w:val="000000"/>
        </w:rPr>
        <w:t xml:space="preserve">2. </w:t>
      </w:r>
      <w:r>
        <w:rPr>
          <w:rFonts w:ascii="NanumGothic" w:hAnsi="NanumGothic" w:eastAsia="NanumGothic"/>
          <w:b w:val="0"/>
          <w:i w:val="0"/>
          <w:color w:val="000000"/>
        </w:rPr>
        <w:t>vision encoder, projector, action hidden representation이 얼마나 이동했는지 측정한다.</w:t>
      </w:r>
    </w:p>
    <w:p>
      <w:pPr>
        <w:spacing w:after="80"/>
        <w:ind w:left="397" w:hanging="170"/>
      </w:pPr>
      <w:r>
        <w:rPr>
          <w:rFonts w:ascii="NanumGothic" w:hAnsi="NanumGothic" w:eastAsia="NanumGothic"/>
          <w:b/>
          <w:i w:val="0"/>
          <w:color w:val="000000"/>
        </w:rPr>
        <w:t xml:space="preserve">3. </w:t>
      </w:r>
      <w:r>
        <w:rPr>
          <w:rFonts w:ascii="NanumGothic" w:hAnsi="NanumGothic" w:eastAsia="NanumGothic"/>
          <w:b w:val="0"/>
          <w:i w:val="0"/>
          <w:color w:val="000000"/>
        </w:rPr>
        <w:t>hidden difference가 Phase 6에서 구한 policy-sensitive low-rank subspace와 gripper local-gradient 방향에 얼마나 놓이는지 측정한다.</w:t>
      </w:r>
    </w:p>
    <w:p>
      <w:pPr>
        <w:spacing w:after="80"/>
        <w:ind w:left="397" w:hanging="170"/>
      </w:pPr>
      <w:r>
        <w:rPr>
          <w:rFonts w:ascii="NanumGothic" w:hAnsi="NanumGothic" w:eastAsia="NanumGothic"/>
          <w:b/>
          <w:i w:val="0"/>
          <w:color w:val="000000"/>
        </w:rPr>
        <w:t xml:space="preserve">4. </w:t>
      </w:r>
      <w:r>
        <w:rPr>
          <w:rFonts w:ascii="NanumGothic" w:hAnsi="NanumGothic" w:eastAsia="NanumGothic"/>
          <w:b w:val="0"/>
          <w:i w:val="0"/>
          <w:color w:val="000000"/>
        </w:rPr>
        <w:t>최종 action 차이를 translation, rotation, gripper로 나누어 확인한다.</w:t>
      </w:r>
    </w:p>
    <w:p>
      <w:pPr>
        <w:pStyle w:val="BodyText"/>
        <w:spacing w:after="120" w:line="283" w:lineRule="auto"/>
      </w:pPr>
      <w:r>
        <w:rPr>
          <w:rFonts w:ascii="NanumGothic" w:hAnsi="NanumGothic" w:eastAsia="NanumGothic"/>
          <w:b w:val="0"/>
          <w:i w:val="0"/>
          <w:color w:val="000000"/>
        </w:rPr>
        <w:t>판단의 핵심은 관측 차이와 최종 action 차이가 같은 순서로 커지는지, 그리고 그 사이를 policy-sensitive 지표가 설명하는지에 있다.</w:t>
      </w:r>
    </w:p>
    <w:p>
      <w:pPr>
        <w:pStyle w:val="Heading1"/>
        <w:keepNext/>
        <w:spacing w:before="300" w:after="120"/>
      </w:pPr>
      <w:r>
        <w:rPr>
          <w:rFonts w:ascii="NanumGothic" w:hAnsi="NanumGothic" w:eastAsia="NanumGothic"/>
          <w:b/>
          <w:i w:val="0"/>
          <w:color w:val="000000"/>
          <w:sz w:val="30"/>
        </w:rPr>
        <w:t>데이터와 실험 조건</w:t>
      </w:r>
    </w:p>
    <w:p>
      <w:pPr>
        <w:pStyle w:val="Heading2"/>
        <w:keepNext/>
        <w:spacing w:before="200" w:after="120"/>
      </w:pPr>
      <w:r>
        <w:rPr>
          <w:rFonts w:ascii="NanumGothic" w:hAnsi="NanumGothic" w:eastAsia="NanumGothic"/>
          <w:b/>
          <w:i w:val="0"/>
          <w:color w:val="000000"/>
          <w:sz w:val="25"/>
        </w:rPr>
        <w:t>정책 설정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34"/>
        <w:gridCol w:w="4734"/>
      </w:tblGrid>
      <w:tr>
        <w:trPr>
          <w:tblHeader w:val="true"/>
        </w:trPr>
        <w:tc>
          <w:tcPr>
            <w:tcW w:type="dxa" w:w="2268"/>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8"/>
              </w:rPr>
              <w:t>설정</w:t>
            </w:r>
          </w:p>
        </w:tc>
        <w:tc>
          <w:tcPr>
            <w:tcW w:type="dxa" w:w="5953"/>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8"/>
              </w:rPr>
              <w:t>값</w:t>
            </w:r>
          </w:p>
        </w:tc>
      </w:tr>
      <w:tr>
        <w:tc>
          <w:tcPr>
            <w:tcW w:type="dxa" w:w="226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모델 변형</w:t>
            </w:r>
          </w:p>
        </w:tc>
        <w:tc>
          <w:tcPr>
            <w:tcW w:type="dxa" w:w="5953"/>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oftplus_h5_vision</w:t>
            </w:r>
          </w:p>
        </w:tc>
      </w:tr>
      <w:tr>
        <w:tc>
          <w:tcPr>
            <w:tcW w:type="dxa" w:w="2268"/>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체크포인트</w:t>
            </w:r>
          </w:p>
        </w:tc>
        <w:tc>
          <w:tcPr>
            <w:tcW w:type="dxa" w:w="5953"/>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step 28560</w:t>
            </w:r>
          </w:p>
        </w:tc>
      </w:tr>
      <w:tr>
        <w:tc>
          <w:tcPr>
            <w:tcW w:type="dxa" w:w="226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명령</w:t>
            </w:r>
          </w:p>
        </w:tc>
        <w:tc>
          <w:tcPr>
            <w:tcW w:type="dxa" w:w="5953"/>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Pick up the orange cube</w:t>
            </w:r>
          </w:p>
        </w:tc>
      </w:tr>
      <w:tr>
        <w:tc>
          <w:tcPr>
            <w:tcW w:type="dxa" w:w="2268"/>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Proprioception</w:t>
            </w:r>
          </w:p>
        </w:tc>
        <w:tc>
          <w:tcPr>
            <w:tcW w:type="dxa" w:w="5953"/>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사용하지 않음</w:t>
            </w:r>
          </w:p>
        </w:tc>
      </w:tr>
      <w:tr>
        <w:tc>
          <w:tcPr>
            <w:tcW w:type="dxa" w:w="226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비교당 pair 수</w:t>
            </w:r>
          </w:p>
        </w:tc>
        <w:tc>
          <w:tcPr>
            <w:tcW w:type="dxa" w:w="5953"/>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45</w:t>
            </w:r>
          </w:p>
        </w:tc>
      </w:tr>
      <w:tr>
        <w:tc>
          <w:tcPr>
            <w:tcW w:type="dxa" w:w="2268"/>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실제 rollout</w:t>
            </w:r>
          </w:p>
        </w:tc>
        <w:tc>
          <w:tcPr>
            <w:tcW w:type="dxa" w:w="5953"/>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8"/>
              </w:rPr>
              <w:t>미실행</w:t>
            </w:r>
          </w:p>
        </w:tc>
      </w:tr>
    </w:tbl>
    <w:p>
      <w:pPr>
        <w:spacing w:after="0"/>
      </w:pPr>
    </w:p>
    <w:p>
      <w:pPr>
        <w:pStyle w:val="Heading2"/>
        <w:keepNext/>
        <w:spacing w:before="200" w:after="120"/>
      </w:pPr>
      <w:r>
        <w:rPr>
          <w:rFonts w:ascii="NanumGothic" w:hAnsi="NanumGothic" w:eastAsia="NanumGothic"/>
          <w:b/>
          <w:i w:val="0"/>
          <w:color w:val="000000"/>
          <w:sz w:val="25"/>
        </w:rPr>
        <w:t>실환경 에피소드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56"/>
        <w:gridCol w:w="3156"/>
        <w:gridCol w:w="3156"/>
      </w:tblGrid>
      <w:tr>
        <w:trPr>
          <w:tblHeader w:val="true"/>
        </w:trPr>
        <w:tc>
          <w:tcPr>
            <w:tcW w:type="dxa" w:w="1247"/>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7"/>
              </w:rPr>
              <w:t>약칭</w:t>
            </w:r>
          </w:p>
        </w:tc>
        <w:tc>
          <w:tcPr>
            <w:tcW w:type="dxa" w:w="2098"/>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7"/>
              </w:rPr>
              <w:t>에피소드</w:t>
            </w:r>
          </w:p>
        </w:tc>
        <w:tc>
          <w:tcPr>
            <w:tcW w:type="dxa" w:w="4876"/>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7"/>
              </w:rPr>
              <w:t>조건</w:t>
            </w:r>
          </w:p>
        </w:tc>
      </w:tr>
      <w:tr>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7"/>
              </w:rPr>
              <w:t>real4</w:t>
            </w:r>
          </w:p>
        </w:tc>
        <w:tc>
          <w:tcPr>
            <w:tcW w:type="dxa" w:w="209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7"/>
              </w:rPr>
              <w:t>episode 000004</w:t>
            </w:r>
          </w:p>
        </w:tc>
        <w:tc>
          <w:tcPr>
            <w:tcW w:type="dxa" w:w="4876"/>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기준 실환경 조건</w:t>
            </w:r>
          </w:p>
        </w:tc>
      </w:tr>
      <w:tr>
        <w:tc>
          <w:tcPr>
            <w:tcW w:type="dxa" w:w="1247"/>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7"/>
              </w:rPr>
              <w:t>real8</w:t>
            </w:r>
          </w:p>
        </w:tc>
        <w:tc>
          <w:tcPr>
            <w:tcW w:type="dxa" w:w="2098"/>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7"/>
              </w:rPr>
              <w:t>episode 000008</w:t>
            </w:r>
          </w:p>
        </w:tc>
        <w:tc>
          <w:tcPr>
            <w:tcW w:type="dxa" w:w="4876"/>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real4와 큐브 배치는 같고 조명 변경</w:t>
            </w:r>
          </w:p>
        </w:tc>
      </w:tr>
      <w:tr>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7"/>
              </w:rPr>
              <w:t>real9</w:t>
            </w:r>
          </w:p>
        </w:tc>
        <w:tc>
          <w:tcPr>
            <w:tcW w:type="dxa" w:w="209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7"/>
              </w:rPr>
              <w:t>episode 000009</w:t>
            </w:r>
          </w:p>
        </w:tc>
        <w:tc>
          <w:tcPr>
            <w:tcW w:type="dxa" w:w="4876"/>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real8 조건에서 파랑 및 노랑 큐브 위치 변경</w:t>
            </w:r>
          </w:p>
        </w:tc>
      </w:tr>
      <w:tr>
        <w:tc>
          <w:tcPr>
            <w:tcW w:type="dxa" w:w="1247"/>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7"/>
              </w:rPr>
              <w:t>real10</w:t>
            </w:r>
          </w:p>
        </w:tc>
        <w:tc>
          <w:tcPr>
            <w:tcW w:type="dxa" w:w="2098"/>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7"/>
              </w:rPr>
              <w:t>episode 000010</w:t>
            </w:r>
          </w:p>
        </w:tc>
        <w:tc>
          <w:tcPr>
            <w:tcW w:type="dxa" w:w="4876"/>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real9 조건에서 비큐브 물체 추가</w:t>
            </w:r>
          </w:p>
        </w:tc>
      </w:tr>
    </w:tbl>
    <w:p>
      <w:pPr>
        <w:spacing w:after="0"/>
      </w:pPr>
    </w:p>
    <w:p>
      <w:pPr>
        <w:pStyle w:val="BodyText"/>
        <w:spacing w:after="120" w:line="283" w:lineRule="auto"/>
      </w:pPr>
      <w:r>
        <w:rPr>
          <w:rFonts w:ascii="NanumGothic" w:hAnsi="NanumGothic" w:eastAsia="NanumGothic"/>
          <w:b w:val="0"/>
          <w:i w:val="0"/>
          <w:color w:val="000000"/>
        </w:rPr>
        <w:t>실환경 순차 비교는 real4 vs real8, real8 vs real9, real9 vs real10이다. Sim 비교에서는 sim episode 000004를 모든 실환경 조건의 공통 기준으로 사용했다.</w:t>
      </w:r>
    </w:p>
    <w:p>
      <w:pPr>
        <w:pStyle w:val="Heading1"/>
        <w:keepNext/>
        <w:spacing w:before="300" w:after="120"/>
      </w:pPr>
      <w:r>
        <w:rPr>
          <w:rFonts w:ascii="NanumGothic" w:hAnsi="NanumGothic" w:eastAsia="NanumGothic"/>
          <w:b/>
          <w:i w:val="0"/>
          <w:color w:val="000000"/>
          <w:sz w:val="30"/>
        </w:rPr>
        <w:t>분석 파이프라인</w:t>
      </w:r>
    </w:p>
    <w:p>
      <w:pPr>
        <w:spacing w:after="80"/>
        <w:ind w:left="397" w:hanging="170"/>
      </w:pPr>
      <w:r>
        <w:rPr>
          <w:rFonts w:ascii="NanumGothic" w:hAnsi="NanumGothic" w:eastAsia="NanumGothic"/>
          <w:b/>
          <w:i w:val="0"/>
          <w:color w:val="000000"/>
        </w:rPr>
        <w:t xml:space="preserve">1. </w:t>
      </w:r>
      <w:r>
        <w:rPr>
          <w:rFonts w:ascii="NanumGothic" w:hAnsi="NanumGothic" w:eastAsia="NanumGothic"/>
          <w:b w:val="0"/>
          <w:i w:val="0"/>
          <w:color w:val="000000"/>
        </w:rPr>
        <w:t>에피소드 파일, frame 수, image 수, timing, pair 가능 여부를 검증했다.</w:t>
      </w:r>
    </w:p>
    <w:p>
      <w:pPr>
        <w:spacing w:after="80"/>
        <w:ind w:left="397" w:hanging="170"/>
      </w:pPr>
      <w:r>
        <w:rPr>
          <w:rFonts w:ascii="NanumGothic" w:hAnsi="NanumGothic" w:eastAsia="NanumGothic"/>
          <w:b/>
          <w:i w:val="0"/>
          <w:color w:val="000000"/>
        </w:rPr>
        <w:t xml:space="preserve">2. </w:t>
      </w:r>
      <w:r>
        <w:rPr>
          <w:rFonts w:ascii="NanumGothic" w:hAnsi="NanumGothic" w:eastAsia="NanumGothic"/>
          <w:b w:val="0"/>
          <w:i w:val="0"/>
          <w:color w:val="000000"/>
        </w:rPr>
        <w:t>실환경 순차 비교와 고정 sim 기준 비교를 위한 aligned pair를 구성했다.</w:t>
      </w:r>
    </w:p>
    <w:p>
      <w:pPr>
        <w:spacing w:after="80"/>
        <w:ind w:left="397" w:hanging="170"/>
      </w:pPr>
      <w:r>
        <w:rPr>
          <w:rFonts w:ascii="NanumGothic" w:hAnsi="NanumGothic" w:eastAsia="NanumGothic"/>
          <w:b/>
          <w:i w:val="0"/>
          <w:color w:val="000000"/>
        </w:rPr>
        <w:t xml:space="preserve">3. </w:t>
      </w:r>
      <w:r>
        <w:rPr>
          <w:rFonts w:ascii="NanumGothic" w:hAnsi="NanumGothic" w:eastAsia="NanumGothic"/>
          <w:b w:val="0"/>
          <w:i w:val="0"/>
          <w:color w:val="000000"/>
        </w:rPr>
        <w:t>Observation L1과 SSIM 등 관측 차이를 계산했다.</w:t>
      </w:r>
    </w:p>
    <w:p>
      <w:pPr>
        <w:spacing w:after="80"/>
        <w:ind w:left="397" w:hanging="170"/>
      </w:pPr>
      <w:r>
        <w:rPr>
          <w:rFonts w:ascii="NanumGothic" w:hAnsi="NanumGothic" w:eastAsia="NanumGothic"/>
          <w:b/>
          <w:i w:val="0"/>
          <w:color w:val="000000"/>
        </w:rPr>
        <w:t xml:space="preserve">4. </w:t>
      </w:r>
      <w:r>
        <w:rPr>
          <w:rFonts w:ascii="NanumGothic" w:hAnsi="NanumGothic" w:eastAsia="NanumGothic"/>
          <w:b w:val="0"/>
          <w:i w:val="0"/>
          <w:color w:val="000000"/>
        </w:rPr>
        <w:t>VLA full forward를 실행하여 vision, projector, action hidden feature와 action을 추출했다.</w:t>
      </w:r>
    </w:p>
    <w:p>
      <w:pPr>
        <w:spacing w:after="80"/>
        <w:ind w:left="397" w:hanging="170"/>
      </w:pPr>
      <w:r>
        <w:rPr>
          <w:rFonts w:ascii="NanumGothic" w:hAnsi="NanumGothic" w:eastAsia="NanumGothic"/>
          <w:b/>
          <w:i w:val="0"/>
          <w:color w:val="000000"/>
        </w:rPr>
        <w:t xml:space="preserve">5. </w:t>
      </w:r>
      <w:r>
        <w:rPr>
          <w:rFonts w:ascii="NanumGothic" w:hAnsi="NanumGothic" w:eastAsia="NanumGothic"/>
          <w:b w:val="0"/>
          <w:i w:val="0"/>
          <w:color w:val="000000"/>
        </w:rPr>
        <w:t>Phase 6 policy-sensitive low-rank basis에 hidden difference를 projection했다.</w:t>
      </w:r>
    </w:p>
    <w:p>
      <w:pPr>
        <w:spacing w:after="80"/>
        <w:ind w:left="397" w:hanging="170"/>
      </w:pPr>
      <w:r>
        <w:rPr>
          <w:rFonts w:ascii="NanumGothic" w:hAnsi="NanumGothic" w:eastAsia="NanumGothic"/>
          <w:b/>
          <w:i w:val="0"/>
          <w:color w:val="000000"/>
        </w:rPr>
        <w:t xml:space="preserve">6. </w:t>
      </w:r>
      <w:r>
        <w:rPr>
          <w:rFonts w:ascii="NanumGothic" w:hAnsi="NanumGothic" w:eastAsia="NanumGothic"/>
          <w:b w:val="0"/>
          <w:i w:val="0"/>
          <w:color w:val="000000"/>
        </w:rPr>
        <w:t>Phase 8에서 두드러진 gripper 출력을 위해 local gripper gradient sensitivity를 추가 계산했다.</w:t>
      </w:r>
    </w:p>
    <w:p>
      <w:pPr>
        <w:spacing w:after="80"/>
        <w:ind w:left="397" w:hanging="170"/>
      </w:pPr>
      <w:r>
        <w:rPr>
          <w:rFonts w:ascii="NanumGothic" w:hAnsi="NanumGothic" w:eastAsia="NanumGothic"/>
          <w:b/>
          <w:i w:val="0"/>
          <w:color w:val="000000"/>
        </w:rPr>
        <w:t xml:space="preserve">7. </w:t>
      </w:r>
      <w:r>
        <w:rPr>
          <w:rFonts w:ascii="NanumGothic" w:hAnsi="NanumGothic" w:eastAsia="NanumGothic"/>
          <w:b w:val="0"/>
          <w:i w:val="0"/>
          <w:color w:val="000000"/>
        </w:rPr>
        <w:t>Action gap을 translation, rotation, gripper로 분해하고 gripper disagreement rate를 확인했다.</w:t>
      </w:r>
    </w:p>
    <w:p>
      <w:pPr>
        <w:pStyle w:val="Heading1"/>
        <w:keepNext/>
        <w:spacing w:before="300" w:after="120"/>
      </w:pPr>
      <w:r>
        <w:rPr>
          <w:rFonts w:ascii="NanumGothic" w:hAnsi="NanumGothic" w:eastAsia="NanumGothic"/>
          <w:b/>
          <w:i w:val="0"/>
          <w:color w:val="000000"/>
          <w:sz w:val="30"/>
        </w:rPr>
        <w:t>실환경 순차 비교 결과</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3"/>
        <w:gridCol w:w="1183"/>
        <w:gridCol w:w="1183"/>
        <w:gridCol w:w="1183"/>
        <w:gridCol w:w="1183"/>
        <w:gridCol w:w="1183"/>
        <w:gridCol w:w="1183"/>
        <w:gridCol w:w="1183"/>
      </w:tblGrid>
      <w:tr>
        <w:trPr>
          <w:tblHeader w:val="true"/>
        </w:trPr>
        <w:tc>
          <w:tcPr>
            <w:tcW w:type="dxa" w:w="1644"/>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5"/>
              </w:rPr>
              <w:t>비교</w:t>
            </w:r>
          </w:p>
        </w:tc>
        <w:tc>
          <w:tcPr>
            <w:tcW w:type="dxa" w:w="1531"/>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5"/>
              </w:rPr>
              <w:t>변화</w:t>
            </w:r>
          </w:p>
        </w:tc>
        <w:tc>
          <w:tcPr>
            <w:tcW w:type="dxa" w:w="879"/>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5"/>
              </w:rPr>
              <w:t>Obs L1</w:t>
            </w:r>
          </w:p>
        </w:tc>
        <w:tc>
          <w:tcPr>
            <w:tcW w:type="dxa" w:w="935"/>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5"/>
              </w:rPr>
              <w:t>Hidden cos</w:t>
            </w:r>
          </w:p>
        </w:tc>
        <w:tc>
          <w:tcPr>
            <w:tcW w:type="dxa" w:w="1020"/>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5"/>
              </w:rPr>
              <w:t>Phase6 sens</w:t>
            </w:r>
          </w:p>
        </w:tc>
        <w:tc>
          <w:tcPr>
            <w:tcW w:type="dxa" w:w="964"/>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5"/>
              </w:rPr>
              <w:t>Grip sens</w:t>
            </w:r>
          </w:p>
        </w:tc>
        <w:tc>
          <w:tcPr>
            <w:tcW w:type="dxa" w:w="964"/>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5"/>
              </w:rPr>
              <w:t>Action L2</w:t>
            </w:r>
          </w:p>
        </w:tc>
        <w:tc>
          <w:tcPr>
            <w:tcW w:type="dxa" w:w="964"/>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5"/>
              </w:rPr>
              <w:t>Grip gap</w:t>
            </w:r>
          </w:p>
        </w:tc>
      </w:tr>
      <w:tr>
        <w:tc>
          <w:tcPr>
            <w:tcW w:type="dxa" w:w="1644"/>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5"/>
              </w:rPr>
              <w:t>real4 vs real8</w:t>
            </w:r>
          </w:p>
        </w:tc>
        <w:tc>
          <w:tcPr>
            <w:tcW w:type="dxa" w:w="1531"/>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5"/>
              </w:rPr>
              <w:t>조명 변화</w:t>
            </w:r>
          </w:p>
        </w:tc>
        <w:tc>
          <w:tcPr>
            <w:tcW w:type="dxa" w:w="879"/>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0.086176</w:t>
            </w:r>
          </w:p>
        </w:tc>
        <w:tc>
          <w:tcPr>
            <w:tcW w:type="dxa" w:w="935"/>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0.214049</w:t>
            </w:r>
          </w:p>
        </w:tc>
        <w:tc>
          <w:tcPr>
            <w:tcW w:type="dxa" w:w="1020"/>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52.420</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21.026</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0.291046</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0.290410</w:t>
            </w:r>
          </w:p>
        </w:tc>
      </w:tr>
      <w:tr>
        <w:tc>
          <w:tcPr>
            <w:tcW w:type="dxa" w:w="1644"/>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5"/>
              </w:rPr>
              <w:t>real8 vs real9</w:t>
            </w:r>
          </w:p>
        </w:tc>
        <w:tc>
          <w:tcPr>
            <w:tcW w:type="dxa" w:w="1531"/>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5"/>
              </w:rPr>
              <w:t>비표적 큐브 이동</w:t>
            </w:r>
          </w:p>
        </w:tc>
        <w:tc>
          <w:tcPr>
            <w:tcW w:type="dxa" w:w="879"/>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0.016755</w:t>
            </w:r>
          </w:p>
        </w:tc>
        <w:tc>
          <w:tcPr>
            <w:tcW w:type="dxa" w:w="935"/>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0.099563</w:t>
            </w:r>
          </w:p>
        </w:tc>
        <w:tc>
          <w:tcPr>
            <w:tcW w:type="dxa" w:w="1020"/>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23.036</w:t>
            </w:r>
          </w:p>
        </w:tc>
        <w:tc>
          <w:tcPr>
            <w:tcW w:type="dxa" w:w="96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4.314</w:t>
            </w:r>
          </w:p>
        </w:tc>
        <w:tc>
          <w:tcPr>
            <w:tcW w:type="dxa" w:w="96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0.027105</w:t>
            </w:r>
          </w:p>
        </w:tc>
        <w:tc>
          <w:tcPr>
            <w:tcW w:type="dxa" w:w="96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0.025872</w:t>
            </w:r>
          </w:p>
        </w:tc>
      </w:tr>
      <w:tr>
        <w:tc>
          <w:tcPr>
            <w:tcW w:type="dxa" w:w="1644"/>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5"/>
              </w:rPr>
              <w:t>real9 vs real10</w:t>
            </w:r>
          </w:p>
        </w:tc>
        <w:tc>
          <w:tcPr>
            <w:tcW w:type="dxa" w:w="1531"/>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5"/>
              </w:rPr>
              <w:t>추가 물체</w:t>
            </w:r>
          </w:p>
        </w:tc>
        <w:tc>
          <w:tcPr>
            <w:tcW w:type="dxa" w:w="879"/>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0.026796</w:t>
            </w:r>
          </w:p>
        </w:tc>
        <w:tc>
          <w:tcPr>
            <w:tcW w:type="dxa" w:w="935"/>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0.145395</w:t>
            </w:r>
          </w:p>
        </w:tc>
        <w:tc>
          <w:tcPr>
            <w:tcW w:type="dxa" w:w="1020"/>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33.179</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5.042</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0.027705</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5"/>
              </w:rPr>
              <w:t>0.025659</w:t>
            </w:r>
          </w:p>
        </w:tc>
      </w:tr>
    </w:tbl>
    <w:p>
      <w:pPr>
        <w:spacing w:after="0"/>
      </w:pPr>
    </w:p>
    <w:p>
      <w:pPr>
        <w:keepNext/>
        <w:jc w:val="center"/>
      </w:pPr>
      <w:r>
        <w:drawing>
          <wp:inline xmlns:a="http://schemas.openxmlformats.org/drawingml/2006/main" xmlns:pic="http://schemas.openxmlformats.org/drawingml/2006/picture">
            <wp:extent cx="5715000" cy="2989755"/>
            <wp:docPr id="1" name="Picture 1"/>
            <wp:cNvGraphicFramePr>
              <a:graphicFrameLocks noChangeAspect="1"/>
            </wp:cNvGraphicFramePr>
            <a:graphic>
              <a:graphicData uri="http://schemas.openxmlformats.org/drawingml/2006/picture">
                <pic:pic>
                  <pic:nvPicPr>
                    <pic:cNvPr id="0" name="normalized_metric_ranking.png"/>
                    <pic:cNvPicPr/>
                  </pic:nvPicPr>
                  <pic:blipFill>
                    <a:blip r:embed="rId10"/>
                    <a:stretch>
                      <a:fillRect/>
                    </a:stretch>
                  </pic:blipFill>
                  <pic:spPr>
                    <a:xfrm>
                      <a:off x="0" y="0"/>
                      <a:ext cx="5715000" cy="2989755"/>
                    </a:xfrm>
                    <a:prstGeom prst="rect"/>
                  </pic:spPr>
                </pic:pic>
              </a:graphicData>
            </a:graphic>
          </wp:inline>
        </w:drawing>
      </w:r>
    </w:p>
    <w:p>
      <w:pPr>
        <w:spacing w:before="60" w:after="160"/>
        <w:jc w:val="center"/>
      </w:pPr>
      <w:r>
        <w:rPr>
          <w:rFonts w:ascii="NanumGothic" w:hAnsi="NanumGothic" w:eastAsia="NanumGothic"/>
          <w:b w:val="0"/>
          <w:i w:val="0"/>
          <w:color w:val="66707A"/>
          <w:sz w:val="18"/>
        </w:rPr>
        <w:t>그림 1  실환경 변화별 지표의 상대 순위  각 지표의 최대값을 1로 정규화</w:t>
      </w:r>
    </w:p>
    <w:p>
      <w:pPr>
        <w:pStyle w:val="Heading1"/>
        <w:keepNext/>
        <w:spacing w:before="300" w:after="120"/>
      </w:pPr>
      <w:r>
        <w:rPr>
          <w:rFonts w:ascii="NanumGothic" w:hAnsi="NanumGothic" w:eastAsia="NanumGothic"/>
          <w:b/>
          <w:i w:val="0"/>
          <w:color w:val="000000"/>
          <w:sz w:val="30"/>
        </w:rPr>
        <w:t>주요 발견</w:t>
      </w:r>
    </w:p>
    <w:p>
      <w:pPr>
        <w:pStyle w:val="Heading2"/>
        <w:keepNext/>
        <w:spacing w:before="200" w:after="120"/>
      </w:pPr>
      <w:r>
        <w:rPr>
          <w:rFonts w:ascii="NanumGothic" w:hAnsi="NanumGothic" w:eastAsia="NanumGothic"/>
          <w:b/>
          <w:i w:val="0"/>
          <w:color w:val="000000"/>
          <w:sz w:val="25"/>
        </w:rPr>
        <w:t>조명 변화가 가장 큰 정책 관련 변화</w:t>
      </w:r>
    </w:p>
    <w:p>
      <w:pPr>
        <w:pStyle w:val="BodyText"/>
        <w:spacing w:after="120" w:line="283" w:lineRule="auto"/>
      </w:pPr>
      <w:r>
        <w:rPr>
          <w:rFonts w:ascii="NanumGothic" w:hAnsi="NanumGothic" w:eastAsia="NanumGothic"/>
          <w:b w:val="0"/>
          <w:i w:val="0"/>
          <w:color w:val="000000"/>
        </w:rPr>
        <w:t>real4와 real8의 비교는 observation gap, vision 및 projector representation gap, action hidden gap, Phase 6 sensitive energy, gripper-sensitive energy, final action L2, gripper disagreement rate에서 모두 가장 컸다. 이 일관된 순위는 조명 변화가 단순한 픽셀 차이에 머물지 않고 정책의 gripper 출력에 민감한 hidden direction으로 전달되었음을 뒷받침한다.</w:t>
      </w:r>
    </w:p>
    <w:p>
      <w:pPr>
        <w:pStyle w:val="BodyText"/>
        <w:spacing w:after="120" w:line="283" w:lineRule="auto"/>
      </w:pPr>
      <w:r>
        <w:rPr>
          <w:rFonts w:ascii="NanumGothic" w:hAnsi="NanumGothic" w:eastAsia="NanumGothic"/>
          <w:b w:val="0"/>
          <w:i w:val="0"/>
          <w:color w:val="000000"/>
        </w:rPr>
        <w:t>특히 gripper-sensitive energy는 조명 변화에서 21.025672였고, 비표적 큐브 이동과 추가 물체 조건에서는 각각 4.314261과 5.041613이었다. 조명 변화의 gripper-sensitive energy는 두 다른 조건보다 약 4배 이상 컸다.</w:t>
      </w:r>
    </w:p>
    <w:p>
      <w:r>
        <w:br w:type="page"/>
      </w:r>
    </w:p>
    <w:p>
      <w:pPr>
        <w:pStyle w:val="Heading2"/>
        <w:keepNext/>
        <w:spacing w:before="200" w:after="120"/>
      </w:pPr>
      <w:r>
        <w:rPr>
          <w:rFonts w:ascii="NanumGothic" w:hAnsi="NanumGothic" w:eastAsia="NanumGothic"/>
          <w:b/>
          <w:i w:val="0"/>
          <w:color w:val="000000"/>
          <w:sz w:val="25"/>
        </w:rPr>
        <w:t>전체 action gap은 gripper 출력이 지배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78"/>
        <w:gridCol w:w="1578"/>
        <w:gridCol w:w="1578"/>
        <w:gridCol w:w="1578"/>
        <w:gridCol w:w="1578"/>
        <w:gridCol w:w="1578"/>
      </w:tblGrid>
      <w:tr>
        <w:trPr>
          <w:tblHeader w:val="true"/>
        </w:trPr>
        <w:tc>
          <w:tcPr>
            <w:tcW w:type="dxa" w:w="1814"/>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변화</w:t>
            </w:r>
          </w:p>
        </w:tc>
        <w:tc>
          <w:tcPr>
            <w:tcW w:type="dxa" w:w="1247"/>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Translation</w:t>
            </w:r>
          </w:p>
        </w:tc>
        <w:tc>
          <w:tcPr>
            <w:tcW w:type="dxa" w:w="1191"/>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Rotation</w:t>
            </w:r>
          </w:p>
        </w:tc>
        <w:tc>
          <w:tcPr>
            <w:tcW w:type="dxa" w:w="1247"/>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Gripper</w:t>
            </w:r>
          </w:p>
        </w:tc>
        <w:tc>
          <w:tcPr>
            <w:tcW w:type="dxa" w:w="1361"/>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Grip disagree</w:t>
            </w:r>
          </w:p>
        </w:tc>
        <w:tc>
          <w:tcPr>
            <w:tcW w:type="dxa" w:w="1361"/>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6"/>
              </w:rPr>
              <w:t>Max EEF diff mm</w:t>
            </w:r>
          </w:p>
        </w:tc>
      </w:tr>
      <w:tr>
        <w:tc>
          <w:tcPr>
            <w:tcW w:type="dxa" w:w="1814"/>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6"/>
              </w:rPr>
              <w:t>조명 변화</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0.004264</w:t>
            </w:r>
          </w:p>
        </w:tc>
        <w:tc>
          <w:tcPr>
            <w:tcW w:type="dxa" w:w="1191"/>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0.004268</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0.290410</w:t>
            </w:r>
          </w:p>
        </w:tc>
        <w:tc>
          <w:tcPr>
            <w:tcW w:type="dxa" w:w="1361"/>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34.67%</w:t>
            </w:r>
          </w:p>
        </w:tc>
        <w:tc>
          <w:tcPr>
            <w:tcW w:type="dxa" w:w="1361"/>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0.767</w:t>
            </w:r>
          </w:p>
        </w:tc>
      </w:tr>
      <w:tr>
        <w:tc>
          <w:tcPr>
            <w:tcW w:type="dxa" w:w="1814"/>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6"/>
              </w:rPr>
              <w:t>비표적 큐브 이동</w:t>
            </w:r>
          </w:p>
        </w:tc>
        <w:tc>
          <w:tcPr>
            <w:tcW w:type="dxa" w:w="1247"/>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0.001265</w:t>
            </w:r>
          </w:p>
        </w:tc>
        <w:tc>
          <w:tcPr>
            <w:tcW w:type="dxa" w:w="1191"/>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0.002717</w:t>
            </w:r>
          </w:p>
        </w:tc>
        <w:tc>
          <w:tcPr>
            <w:tcW w:type="dxa" w:w="1247"/>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0.025872</w:t>
            </w:r>
          </w:p>
        </w:tc>
        <w:tc>
          <w:tcPr>
            <w:tcW w:type="dxa" w:w="1361"/>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0.89%</w:t>
            </w:r>
          </w:p>
        </w:tc>
        <w:tc>
          <w:tcPr>
            <w:tcW w:type="dxa" w:w="1361"/>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0.611</w:t>
            </w:r>
          </w:p>
        </w:tc>
      </w:tr>
      <w:tr>
        <w:tc>
          <w:tcPr>
            <w:tcW w:type="dxa" w:w="1814"/>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6"/>
              </w:rPr>
              <w:t>추가 물체</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0.001721</w:t>
            </w:r>
          </w:p>
        </w:tc>
        <w:tc>
          <w:tcPr>
            <w:tcW w:type="dxa" w:w="1191"/>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0.003520</w:t>
            </w:r>
          </w:p>
        </w:tc>
        <w:tc>
          <w:tcPr>
            <w:tcW w:type="dxa" w:w="1247"/>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0.025659</w:t>
            </w:r>
          </w:p>
        </w:tc>
        <w:tc>
          <w:tcPr>
            <w:tcW w:type="dxa" w:w="1361"/>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0.89%</w:t>
            </w:r>
          </w:p>
        </w:tc>
        <w:tc>
          <w:tcPr>
            <w:tcW w:type="dxa" w:w="1361"/>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6"/>
              </w:rPr>
              <w:t>7.999</w:t>
            </w:r>
          </w:p>
        </w:tc>
      </w:tr>
    </w:tbl>
    <w:p>
      <w:pPr>
        <w:spacing w:after="0"/>
      </w:pPr>
    </w:p>
    <w:p>
      <w:pPr>
        <w:keepNext/>
        <w:jc w:val="center"/>
      </w:pPr>
      <w:r>
        <w:drawing>
          <wp:inline xmlns:a="http://schemas.openxmlformats.org/drawingml/2006/main" xmlns:pic="http://schemas.openxmlformats.org/drawingml/2006/picture">
            <wp:extent cx="5715000" cy="2749292"/>
            <wp:docPr id="2" name="Picture 2"/>
            <wp:cNvGraphicFramePr>
              <a:graphicFrameLocks noChangeAspect="1"/>
            </wp:cNvGraphicFramePr>
            <a:graphic>
              <a:graphicData uri="http://schemas.openxmlformats.org/drawingml/2006/picture">
                <pic:pic>
                  <pic:nvPicPr>
                    <pic:cNvPr id="0" name="action_components.png"/>
                    <pic:cNvPicPr/>
                  </pic:nvPicPr>
                  <pic:blipFill>
                    <a:blip r:embed="rId11"/>
                    <a:stretch>
                      <a:fillRect/>
                    </a:stretch>
                  </pic:blipFill>
                  <pic:spPr>
                    <a:xfrm>
                      <a:off x="0" y="0"/>
                      <a:ext cx="5715000" cy="2749292"/>
                    </a:xfrm>
                    <a:prstGeom prst="rect"/>
                  </pic:spPr>
                </pic:pic>
              </a:graphicData>
            </a:graphic>
          </wp:inline>
        </w:drawing>
      </w:r>
    </w:p>
    <w:p>
      <w:pPr>
        <w:spacing w:before="60" w:after="160"/>
        <w:jc w:val="center"/>
      </w:pPr>
      <w:r>
        <w:rPr>
          <w:rFonts w:ascii="NanumGothic" w:hAnsi="NanumGothic" w:eastAsia="NanumGothic"/>
          <w:b w:val="0"/>
          <w:i w:val="0"/>
          <w:color w:val="66707A"/>
          <w:sz w:val="18"/>
        </w:rPr>
        <w:t>그림 2  실환경 비교의 action component gap</w:t>
      </w:r>
    </w:p>
    <w:p>
      <w:pPr>
        <w:pStyle w:val="BodyText"/>
        <w:spacing w:after="120" w:line="283" w:lineRule="auto"/>
      </w:pPr>
      <w:r>
        <w:rPr>
          <w:rFonts w:ascii="NanumGothic" w:hAnsi="NanumGothic" w:eastAsia="NanumGothic"/>
          <w:b w:val="0"/>
          <w:i w:val="0"/>
          <w:color w:val="000000"/>
        </w:rPr>
        <w:t>조명 변화 조건의 action L2는 0.291046이고 gripper gap은 0.290410이다. 반면 translation과 rotation gap은 각각 0.004264와 0.004268이다. 따라서 이 결과를 큰 Cartesian motion 변화로 해석하면 안 된다. 측정된 차이는 거의 전부 gripper output disagreement에서 나온다.</w:t>
      </w:r>
    </w:p>
    <w:p>
      <w:pPr>
        <w:pStyle w:val="Heading2"/>
        <w:keepNext/>
        <w:spacing w:before="200" w:after="120"/>
      </w:pPr>
      <w:r>
        <w:rPr>
          <w:rFonts w:ascii="NanumGothic" w:hAnsi="NanumGothic" w:eastAsia="NanumGothic"/>
          <w:b/>
          <w:i w:val="0"/>
          <w:color w:val="000000"/>
          <w:sz w:val="25"/>
        </w:rPr>
        <w:t>비표적 큐브 이동은 분포를 바꾸지만 action 영향은 작음</w:t>
      </w:r>
    </w:p>
    <w:p>
      <w:pPr>
        <w:pStyle w:val="BodyText"/>
        <w:spacing w:after="120" w:line="283" w:lineRule="auto"/>
      </w:pPr>
      <w:r>
        <w:rPr>
          <w:rFonts w:ascii="NanumGothic" w:hAnsi="NanumGothic" w:eastAsia="NanumGothic"/>
          <w:b w:val="0"/>
          <w:i w:val="0"/>
          <w:color w:val="000000"/>
        </w:rPr>
        <w:t>real8과 real9 사이에서 파랑 및 노랑 큐브의 위치가 바뀌었다. Observation L1은 0.016755, hidden cosine distance는 0.099563으로 변화가 측정되었지만 action L2는 0.027105, gripper gap은 0.025872였다. 관측 및 표현 변화가 존재해도 정책이 민감하게 사용하는 방향과 충분히 겹치지 않으면 action 영향은 작을 수 있다.</w:t>
      </w:r>
    </w:p>
    <w:p>
      <w:pPr>
        <w:pStyle w:val="Heading2"/>
        <w:keepNext/>
        <w:spacing w:before="200" w:after="120"/>
      </w:pPr>
      <w:r>
        <w:rPr>
          <w:rFonts w:ascii="NanumGothic" w:hAnsi="NanumGothic" w:eastAsia="NanumGothic"/>
          <w:b/>
          <w:i w:val="0"/>
          <w:color w:val="000000"/>
          <w:sz w:val="25"/>
        </w:rPr>
        <w:t>추가 물체는 hidden gap을 늘렸지만 action gap은 거의 같음</w:t>
      </w:r>
    </w:p>
    <w:p>
      <w:pPr>
        <w:pStyle w:val="BodyText"/>
        <w:spacing w:after="120" w:line="283" w:lineRule="auto"/>
      </w:pPr>
      <w:r>
        <w:rPr>
          <w:rFonts w:ascii="NanumGothic" w:hAnsi="NanumGothic" w:eastAsia="NanumGothic"/>
          <w:b w:val="0"/>
          <w:i w:val="0"/>
          <w:color w:val="000000"/>
        </w:rPr>
        <w:t>real9와 real10 비교의 Observation L1은 0.026796이고 hidden cosine distance는 0.145395로, 비표적 큐브 이동 조건보다 컸다. 그러나 action L2는 0.027705로 비표적 큐브 이동의 0.027105와 거의 같았다. 분포 거리나 전체 hidden distance가 더 크다는 이유만으로 최종 정책 영향이 더 크다고 판단할 수 없다는 사례다.</w:t>
      </w:r>
    </w:p>
    <w:p>
      <w:r>
        <w:br w:type="page"/>
      </w:r>
    </w:p>
    <w:p>
      <w:pPr>
        <w:pStyle w:val="Heading1"/>
        <w:keepNext/>
        <w:spacing w:before="300" w:after="120"/>
      </w:pPr>
      <w:r>
        <w:rPr>
          <w:rFonts w:ascii="NanumGothic" w:hAnsi="NanumGothic" w:eastAsia="NanumGothic"/>
          <w:b/>
          <w:i w:val="0"/>
          <w:color w:val="000000"/>
          <w:sz w:val="30"/>
        </w:rPr>
        <w:t>고정 Sim 기준 비교</w:t>
      </w:r>
    </w:p>
    <w:p>
      <w:pPr>
        <w:pStyle w:val="BodyText"/>
        <w:spacing w:after="120" w:line="283" w:lineRule="auto"/>
      </w:pPr>
      <w:r>
        <w:rPr>
          <w:rFonts w:ascii="NanumGothic" w:hAnsi="NanumGothic" w:eastAsia="NanumGothic"/>
          <w:b w:val="0"/>
          <w:i w:val="0"/>
          <w:color w:val="000000"/>
        </w:rPr>
        <w:t>다음 비교는 sim episode 000004를 모든 실환경 조건에 대해 동일한 기준으로 사용한다. 각 실환경 변화와 정확히 대응하는 sim을 새로 생성한 실험이 아니므로, sim real mismatch가 어떻게 줄거나 늘었는지에 대한 참고 분석으로만 사용해야 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3"/>
        <w:gridCol w:w="1183"/>
        <w:gridCol w:w="1183"/>
        <w:gridCol w:w="1183"/>
        <w:gridCol w:w="1183"/>
        <w:gridCol w:w="1183"/>
        <w:gridCol w:w="1183"/>
        <w:gridCol w:w="1183"/>
      </w:tblGrid>
      <w:tr>
        <w:trPr>
          <w:tblHeader w:val="true"/>
        </w:trPr>
        <w:tc>
          <w:tcPr>
            <w:tcW w:type="dxa" w:w="1587"/>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4"/>
              </w:rPr>
              <w:t>비교</w:t>
            </w:r>
          </w:p>
        </w:tc>
        <w:tc>
          <w:tcPr>
            <w:tcW w:type="dxa" w:w="1502"/>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4"/>
              </w:rPr>
              <w:t>실환경 조건</w:t>
            </w:r>
          </w:p>
        </w:tc>
        <w:tc>
          <w:tcPr>
            <w:tcW w:type="dxa" w:w="879"/>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4"/>
              </w:rPr>
              <w:t>Obs L1</w:t>
            </w:r>
          </w:p>
        </w:tc>
        <w:tc>
          <w:tcPr>
            <w:tcW w:type="dxa" w:w="935"/>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4"/>
              </w:rPr>
              <w:t>Hidden cos</w:t>
            </w:r>
          </w:p>
        </w:tc>
        <w:tc>
          <w:tcPr>
            <w:tcW w:type="dxa" w:w="1020"/>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4"/>
              </w:rPr>
              <w:t>Phase6 sens</w:t>
            </w:r>
          </w:p>
        </w:tc>
        <w:tc>
          <w:tcPr>
            <w:tcW w:type="dxa" w:w="964"/>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4"/>
              </w:rPr>
              <w:t>Grip sens</w:t>
            </w:r>
          </w:p>
        </w:tc>
        <w:tc>
          <w:tcPr>
            <w:tcW w:type="dxa" w:w="964"/>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4"/>
              </w:rPr>
              <w:t>Action L2</w:t>
            </w:r>
          </w:p>
        </w:tc>
        <w:tc>
          <w:tcPr>
            <w:tcW w:type="dxa" w:w="964"/>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4"/>
              </w:rPr>
              <w:t>Grip gap</w:t>
            </w:r>
          </w:p>
        </w:tc>
      </w:tr>
      <w:tr>
        <w:tc>
          <w:tcPr>
            <w:tcW w:type="dxa" w:w="1587"/>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4"/>
              </w:rPr>
              <w:t>sim4 vs real4</w:t>
            </w:r>
          </w:p>
        </w:tc>
        <w:tc>
          <w:tcPr>
            <w:tcW w:type="dxa" w:w="1502"/>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4"/>
              </w:rPr>
              <w:t>기준 real4</w:t>
            </w:r>
          </w:p>
        </w:tc>
        <w:tc>
          <w:tcPr>
            <w:tcW w:type="dxa" w:w="879"/>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0.261196</w:t>
            </w:r>
          </w:p>
        </w:tc>
        <w:tc>
          <w:tcPr>
            <w:tcW w:type="dxa" w:w="935"/>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0.225261</w:t>
            </w:r>
          </w:p>
        </w:tc>
        <w:tc>
          <w:tcPr>
            <w:tcW w:type="dxa" w:w="1020"/>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58.573</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29.559</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0.334297</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0.333699</w:t>
            </w:r>
          </w:p>
        </w:tc>
      </w:tr>
      <w:tr>
        <w:tc>
          <w:tcPr>
            <w:tcW w:type="dxa" w:w="1587"/>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4"/>
              </w:rPr>
              <w:t>sim4 vs real8</w:t>
            </w:r>
          </w:p>
        </w:tc>
        <w:tc>
          <w:tcPr>
            <w:tcW w:type="dxa" w:w="1502"/>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4"/>
              </w:rPr>
              <w:t>조명 변경 real8</w:t>
            </w:r>
          </w:p>
        </w:tc>
        <w:tc>
          <w:tcPr>
            <w:tcW w:type="dxa" w:w="879"/>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0.244911</w:t>
            </w:r>
          </w:p>
        </w:tc>
        <w:tc>
          <w:tcPr>
            <w:tcW w:type="dxa" w:w="935"/>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0.232378</w:t>
            </w:r>
          </w:p>
        </w:tc>
        <w:tc>
          <w:tcPr>
            <w:tcW w:type="dxa" w:w="1020"/>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39.413</w:t>
            </w:r>
          </w:p>
        </w:tc>
        <w:tc>
          <w:tcPr>
            <w:tcW w:type="dxa" w:w="96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10.785</w:t>
            </w:r>
          </w:p>
        </w:tc>
        <w:tc>
          <w:tcPr>
            <w:tcW w:type="dxa" w:w="96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0.056566</w:t>
            </w:r>
          </w:p>
        </w:tc>
        <w:tc>
          <w:tcPr>
            <w:tcW w:type="dxa" w:w="96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0.054921</w:t>
            </w:r>
          </w:p>
        </w:tc>
      </w:tr>
      <w:tr>
        <w:tc>
          <w:tcPr>
            <w:tcW w:type="dxa" w:w="1587"/>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4"/>
              </w:rPr>
              <w:t>sim4 vs real9</w:t>
            </w:r>
          </w:p>
        </w:tc>
        <w:tc>
          <w:tcPr>
            <w:tcW w:type="dxa" w:w="1502"/>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4"/>
              </w:rPr>
              <w:t>큐브 이동 real9</w:t>
            </w:r>
          </w:p>
        </w:tc>
        <w:tc>
          <w:tcPr>
            <w:tcW w:type="dxa" w:w="879"/>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0.242501</w:t>
            </w:r>
          </w:p>
        </w:tc>
        <w:tc>
          <w:tcPr>
            <w:tcW w:type="dxa" w:w="935"/>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0.237687</w:t>
            </w:r>
          </w:p>
        </w:tc>
        <w:tc>
          <w:tcPr>
            <w:tcW w:type="dxa" w:w="1020"/>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40.273</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10.255</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0.050926</w:t>
            </w:r>
          </w:p>
        </w:tc>
        <w:tc>
          <w:tcPr>
            <w:tcW w:type="dxa" w:w="964"/>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0.047851</w:t>
            </w:r>
          </w:p>
        </w:tc>
      </w:tr>
      <w:tr>
        <w:tc>
          <w:tcPr>
            <w:tcW w:type="dxa" w:w="1587"/>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4"/>
              </w:rPr>
              <w:t>sim4 vs real10</w:t>
            </w:r>
          </w:p>
        </w:tc>
        <w:tc>
          <w:tcPr>
            <w:tcW w:type="dxa" w:w="1502"/>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4"/>
              </w:rPr>
              <w:t>추가 물체 real10</w:t>
            </w:r>
          </w:p>
        </w:tc>
        <w:tc>
          <w:tcPr>
            <w:tcW w:type="dxa" w:w="879"/>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0.261253</w:t>
            </w:r>
          </w:p>
        </w:tc>
        <w:tc>
          <w:tcPr>
            <w:tcW w:type="dxa" w:w="935"/>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0.257501</w:t>
            </w:r>
          </w:p>
        </w:tc>
        <w:tc>
          <w:tcPr>
            <w:tcW w:type="dxa" w:w="1020"/>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46.423</w:t>
            </w:r>
          </w:p>
        </w:tc>
        <w:tc>
          <w:tcPr>
            <w:tcW w:type="dxa" w:w="96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7.322</w:t>
            </w:r>
          </w:p>
        </w:tc>
        <w:tc>
          <w:tcPr>
            <w:tcW w:type="dxa" w:w="96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0.035899</w:t>
            </w:r>
          </w:p>
        </w:tc>
        <w:tc>
          <w:tcPr>
            <w:tcW w:type="dxa" w:w="964"/>
            <w:shd w:fill="EAF2F8"/>
            <w:tcMar>
              <w:top w:w="105" w:type="dxa"/>
              <w:start w:w="105" w:type="dxa"/>
              <w:bottom w:w="105" w:type="dxa"/>
              <w:end w:w="105" w:type="dxa"/>
            </w:tcMar>
            <w:vAlign w:val="center"/>
          </w:tcPr>
          <w:p>
            <w:pPr>
              <w:spacing w:after="0" w:line="252" w:lineRule="auto"/>
              <w:jc w:val="center"/>
            </w:pPr>
            <w:r>
              <w:rPr>
                <w:rFonts w:ascii="NanumGothic" w:hAnsi="NanumGothic" w:eastAsia="NanumGothic"/>
                <w:b w:val="0"/>
                <w:i w:val="0"/>
                <w:color w:val="000000"/>
                <w:sz w:val="14"/>
              </w:rPr>
              <w:t>0.030737</w:t>
            </w:r>
          </w:p>
        </w:tc>
      </w:tr>
    </w:tbl>
    <w:p>
      <w:pPr>
        <w:spacing w:after="0"/>
      </w:pPr>
    </w:p>
    <w:p>
      <w:pPr>
        <w:pStyle w:val="BodyText"/>
        <w:spacing w:after="120" w:line="283" w:lineRule="auto"/>
      </w:pPr>
      <w:r>
        <w:rPr>
          <w:rFonts w:ascii="NanumGothic" w:hAnsi="NanumGothic" w:eastAsia="NanumGothic"/>
          <w:b w:val="0"/>
          <w:i w:val="0"/>
          <w:color w:val="000000"/>
        </w:rPr>
        <w:t>고정 sim 기준에서는 sim4 vs real4의 action L2가 0.334297로 가장 컸다. 그러나 sim4 vs real8, real9, real10의 action L2는 각각 0.056566, 0.050926, 0.035899였다. 이 순서를 조명 변화가 sim real gap을 개선했다는 인과적 결과로 해석할 수는 없다. sim이 각 실환경 조건에 맞추어 재생성되지 않았고, sequential real 조건 자체에도 여러 누적 차이가 있기 때문이다.</w:t>
      </w:r>
    </w:p>
    <w:p>
      <w:pPr>
        <w:pStyle w:val="Heading1"/>
        <w:keepNext/>
        <w:spacing w:before="300" w:after="120"/>
      </w:pPr>
      <w:r>
        <w:rPr>
          <w:rFonts w:ascii="NanumGothic" w:hAnsi="NanumGothic" w:eastAsia="NanumGothic"/>
          <w:b/>
          <w:i w:val="0"/>
          <w:color w:val="000000"/>
          <w:sz w:val="30"/>
        </w:rPr>
        <w:t>현재 근거로 지지되는 주장</w:t>
      </w:r>
    </w:p>
    <w:p>
      <w:pPr>
        <w:pStyle w:val="Heading2"/>
        <w:keepNext/>
        <w:spacing w:before="200" w:after="120"/>
      </w:pPr>
      <w:r>
        <w:rPr>
          <w:rFonts w:ascii="NanumGothic" w:hAnsi="NanumGothic" w:eastAsia="NanumGothic"/>
          <w:b/>
          <w:i w:val="0"/>
          <w:color w:val="000000"/>
          <w:sz w:val="25"/>
        </w:rPr>
        <w:t>지지되는 주장</w:t>
      </w:r>
    </w:p>
    <w:p>
      <w:pPr>
        <w:pStyle w:val="ListBullet"/>
        <w:spacing w:after="60" w:line="269" w:lineRule="auto"/>
        <w:ind w:left="369" w:hanging="142"/>
      </w:pPr>
      <w:r>
        <w:rPr>
          <w:rFonts w:ascii="NanumGothic" w:hAnsi="NanumGothic" w:eastAsia="NanumGothic"/>
          <w:b w:val="0"/>
          <w:i w:val="0"/>
          <w:color w:val="000000"/>
        </w:rPr>
        <w:t>테스트한 Phase 8 실환경 변화 중 조명 변화가 가장 강한 policy-relevant perturbation이다.</w:t>
      </w:r>
    </w:p>
    <w:p>
      <w:pPr>
        <w:pStyle w:val="ListBullet"/>
        <w:spacing w:after="60" w:line="269" w:lineRule="auto"/>
        <w:ind w:left="369" w:hanging="142"/>
      </w:pPr>
      <w:r>
        <w:rPr>
          <w:rFonts w:ascii="NanumGothic" w:hAnsi="NanumGothic" w:eastAsia="NanumGothic"/>
          <w:b w:val="0"/>
          <w:i w:val="0"/>
          <w:color w:val="000000"/>
        </w:rPr>
        <w:t>Phase 8의 최종 action disagreement는 gripper component가 지배한다.</w:t>
      </w:r>
    </w:p>
    <w:p>
      <w:pPr>
        <w:pStyle w:val="ListBullet"/>
        <w:spacing w:after="60" w:line="269" w:lineRule="auto"/>
        <w:ind w:left="369" w:hanging="142"/>
      </w:pPr>
      <w:r>
        <w:rPr>
          <w:rFonts w:ascii="NanumGothic" w:hAnsi="NanumGothic" w:eastAsia="NanumGothic"/>
          <w:b w:val="0"/>
          <w:i w:val="0"/>
          <w:color w:val="000000"/>
        </w:rPr>
        <w:t>비표적 큐브 이동과 추가 물체는 관측 및 내부 표현을 바꾸지만 조명 변화보다 action 영향이 훨씬 작다.</w:t>
      </w:r>
    </w:p>
    <w:p>
      <w:pPr>
        <w:pStyle w:val="ListBullet"/>
        <w:spacing w:after="60" w:line="269" w:lineRule="auto"/>
        <w:ind w:left="369" w:hanging="142"/>
      </w:pPr>
      <w:r>
        <w:rPr>
          <w:rFonts w:ascii="NanumGothic" w:hAnsi="NanumGothic" w:eastAsia="NanumGothic"/>
          <w:b w:val="0"/>
          <w:i w:val="0"/>
          <w:color w:val="000000"/>
        </w:rPr>
        <w:t>Observation gap만으로 action gap의 크기를 설명하기 어렵고, policy-sensitive 및 gripper-sensitive projection이 더 직접적인 진단 정보를 제공한다.</w:t>
      </w:r>
    </w:p>
    <w:p>
      <w:pPr>
        <w:pStyle w:val="Heading2"/>
        <w:keepNext/>
        <w:spacing w:before="200" w:after="120"/>
      </w:pPr>
      <w:r>
        <w:rPr>
          <w:rFonts w:ascii="NanumGothic" w:hAnsi="NanumGothic" w:eastAsia="NanumGothic"/>
          <w:b/>
          <w:i w:val="0"/>
          <w:color w:val="000000"/>
          <w:sz w:val="25"/>
        </w:rPr>
        <w:t>아직 지지되지 않는 주장</w:t>
      </w:r>
    </w:p>
    <w:p>
      <w:pPr>
        <w:pStyle w:val="ListBullet"/>
        <w:spacing w:after="60" w:line="269" w:lineRule="auto"/>
        <w:ind w:left="369" w:hanging="142"/>
      </w:pPr>
      <w:r>
        <w:rPr>
          <w:rFonts w:ascii="NanumGothic" w:hAnsi="NanumGothic" w:eastAsia="NanumGothic"/>
          <w:b w:val="0"/>
          <w:i w:val="0"/>
          <w:color w:val="000000"/>
        </w:rPr>
        <w:t>조명 변화가 실제 로봇의 task failure를 일으킨다는 주장</w:t>
      </w:r>
    </w:p>
    <w:p>
      <w:pPr>
        <w:pStyle w:val="ListBullet"/>
        <w:spacing w:after="60" w:line="269" w:lineRule="auto"/>
        <w:ind w:left="369" w:hanging="142"/>
      </w:pPr>
      <w:r>
        <w:rPr>
          <w:rFonts w:ascii="NanumGothic" w:hAnsi="NanumGothic" w:eastAsia="NanumGothic"/>
          <w:b w:val="0"/>
          <w:i w:val="0"/>
          <w:color w:val="000000"/>
        </w:rPr>
        <w:t>추가 물체는 일반적으로 안전하거나 무해하다는 주장</w:t>
      </w:r>
    </w:p>
    <w:p>
      <w:pPr>
        <w:pStyle w:val="ListBullet"/>
        <w:spacing w:after="60" w:line="269" w:lineRule="auto"/>
        <w:ind w:left="369" w:hanging="142"/>
      </w:pPr>
      <w:r>
        <w:rPr>
          <w:rFonts w:ascii="NanumGothic" w:hAnsi="NanumGothic" w:eastAsia="NanumGothic"/>
          <w:b w:val="0"/>
          <w:i w:val="0"/>
          <w:color w:val="000000"/>
        </w:rPr>
        <w:t>오프라인 policy-output disagreement가 closed-loop 성공률을 예측한다는 주장</w:t>
      </w:r>
    </w:p>
    <w:p>
      <w:pPr>
        <w:pStyle w:val="ListBullet"/>
        <w:spacing w:after="60" w:line="269" w:lineRule="auto"/>
        <w:ind w:left="369" w:hanging="142"/>
      </w:pPr>
      <w:r>
        <w:rPr>
          <w:rFonts w:ascii="NanumGothic" w:hAnsi="NanumGothic" w:eastAsia="NanumGothic"/>
          <w:b w:val="0"/>
          <w:i w:val="0"/>
          <w:color w:val="000000"/>
        </w:rPr>
        <w:t>결과가 새로운 layout, 다른 camera, 다른 task, 다른 checkpoint에 일반화된다는 주장</w:t>
      </w:r>
    </w:p>
    <w:p>
      <w:pPr>
        <w:pStyle w:val="Heading1"/>
        <w:keepNext/>
        <w:spacing w:before="300" w:after="120"/>
      </w:pPr>
      <w:r>
        <w:rPr>
          <w:rFonts w:ascii="NanumGothic" w:hAnsi="NanumGothic" w:eastAsia="NanumGothic"/>
          <w:b/>
          <w:i w:val="0"/>
          <w:color w:val="000000"/>
          <w:sz w:val="30"/>
        </w:rPr>
        <w:t>한계</w:t>
      </w:r>
    </w:p>
    <w:p>
      <w:pPr>
        <w:spacing w:after="80"/>
        <w:ind w:left="397" w:hanging="170"/>
      </w:pPr>
      <w:r>
        <w:rPr>
          <w:rFonts w:ascii="NanumGothic" w:hAnsi="NanumGothic" w:eastAsia="NanumGothic"/>
          <w:b/>
          <w:i w:val="0"/>
          <w:color w:val="000000"/>
        </w:rPr>
        <w:t xml:space="preserve">1. </w:t>
      </w:r>
      <w:r>
        <w:rPr>
          <w:rFonts w:ascii="NanumGothic" w:hAnsi="NanumGothic" w:eastAsia="NanumGothic"/>
          <w:b w:val="0"/>
          <w:i w:val="0"/>
          <w:color w:val="000000"/>
        </w:rPr>
        <w:t>본 분석은 offline policy-output analysis이며 closed-loop robot performance 평가가 아니다.</w:t>
      </w:r>
    </w:p>
    <w:p>
      <w:pPr>
        <w:spacing w:after="80"/>
        <w:ind w:left="397" w:hanging="170"/>
      </w:pPr>
      <w:r>
        <w:rPr>
          <w:rFonts w:ascii="NanumGothic" w:hAnsi="NanumGothic" w:eastAsia="NanumGothic"/>
          <w:b/>
          <w:i w:val="0"/>
          <w:color w:val="000000"/>
        </w:rPr>
        <w:t xml:space="preserve">2. </w:t>
      </w:r>
      <w:r>
        <w:rPr>
          <w:rFonts w:ascii="NanumGothic" w:hAnsi="NanumGothic" w:eastAsia="NanumGothic"/>
          <w:b w:val="0"/>
          <w:i w:val="0"/>
          <w:color w:val="000000"/>
        </w:rPr>
        <w:t>Gripper gap과 action gap은 서로 다른 관측에서 나온 두 policy output의 차이이며 ground-truth action error가 아니다.</w:t>
      </w:r>
    </w:p>
    <w:p>
      <w:pPr>
        <w:spacing w:after="80"/>
        <w:ind w:left="397" w:hanging="170"/>
      </w:pPr>
      <w:r>
        <w:rPr>
          <w:rFonts w:ascii="NanumGothic" w:hAnsi="NanumGothic" w:eastAsia="NanumGothic"/>
          <w:b/>
          <w:i w:val="0"/>
          <w:color w:val="000000"/>
        </w:rPr>
        <w:t xml:space="preserve">3. </w:t>
      </w:r>
      <w:r>
        <w:rPr>
          <w:rFonts w:ascii="NanumGothic" w:hAnsi="NanumGothic" w:eastAsia="NanumGothic"/>
          <w:b w:val="0"/>
          <w:i w:val="0"/>
          <w:color w:val="000000"/>
        </w:rPr>
        <w:t>비교당 frame은 45개이고 trajectory family는 하나이므로 표본 범위가 작다.</w:t>
      </w:r>
    </w:p>
    <w:p>
      <w:pPr>
        <w:spacing w:after="80"/>
        <w:ind w:left="397" w:hanging="170"/>
      </w:pPr>
      <w:r>
        <w:rPr>
          <w:rFonts w:ascii="NanumGothic" w:hAnsi="NanumGothic" w:eastAsia="NanumGothic"/>
          <w:b/>
          <w:i w:val="0"/>
          <w:color w:val="000000"/>
        </w:rPr>
        <w:t xml:space="preserve">4. </w:t>
      </w:r>
      <w:r>
        <w:rPr>
          <w:rFonts w:ascii="NanumGothic" w:hAnsi="NanumGothic" w:eastAsia="NanumGothic"/>
          <w:b w:val="0"/>
          <w:i w:val="0"/>
          <w:color w:val="000000"/>
        </w:rPr>
        <w:t>실환경 변화가 완전 요인 실험이 아니라 순차적으로 누적되었다. real4에서 real8은 조명, real8에서 real9는 비표적 큐브 위치, real9에서 real10은 추가 물체가 바뀌었다.</w:t>
      </w:r>
    </w:p>
    <w:p>
      <w:pPr>
        <w:spacing w:after="80"/>
        <w:ind w:left="397" w:hanging="170"/>
      </w:pPr>
      <w:r>
        <w:rPr>
          <w:rFonts w:ascii="NanumGothic" w:hAnsi="NanumGothic" w:eastAsia="NanumGothic"/>
          <w:b/>
          <w:i w:val="0"/>
          <w:color w:val="000000"/>
        </w:rPr>
        <w:t xml:space="preserve">5. </w:t>
      </w:r>
      <w:r>
        <w:rPr>
          <w:rFonts w:ascii="NanumGothic" w:hAnsi="NanumGothic" w:eastAsia="NanumGothic"/>
          <w:b w:val="0"/>
          <w:i w:val="0"/>
          <w:color w:val="000000"/>
        </w:rPr>
        <w:t>Sim image는 episode 4에 고정되었으며 각 실환경 변화에 정확히 대응하도록 재생성되지 않았다.</w:t>
      </w:r>
    </w:p>
    <w:p>
      <w:pPr>
        <w:spacing w:after="80"/>
        <w:ind w:left="397" w:hanging="170"/>
      </w:pPr>
      <w:r>
        <w:rPr>
          <w:rFonts w:ascii="NanumGothic" w:hAnsi="NanumGothic" w:eastAsia="NanumGothic"/>
          <w:b/>
          <w:i w:val="0"/>
          <w:color w:val="000000"/>
        </w:rPr>
        <w:t xml:space="preserve">6. </w:t>
      </w:r>
      <w:r>
        <w:rPr>
          <w:rFonts w:ascii="NanumGothic" w:hAnsi="NanumGothic" w:eastAsia="NanumGothic"/>
          <w:b w:val="0"/>
          <w:i w:val="0"/>
          <w:color w:val="000000"/>
        </w:rPr>
        <w:t>real9 vs real10의 planned EEF translation difference는 7.999 mm로 다른 실환경 비교보다 크다. 작은 action 변화는 frame correspondence 차이의 영향을 받을 수 있다.</w:t>
      </w:r>
    </w:p>
    <w:p>
      <w:pPr>
        <w:spacing w:after="80"/>
        <w:ind w:left="397" w:hanging="170"/>
      </w:pPr>
      <w:r>
        <w:rPr>
          <w:rFonts w:ascii="NanumGothic" w:hAnsi="NanumGothic" w:eastAsia="NanumGothic"/>
          <w:b/>
          <w:i w:val="0"/>
          <w:color w:val="000000"/>
        </w:rPr>
        <w:t xml:space="preserve">7. </w:t>
      </w:r>
      <w:r>
        <w:rPr>
          <w:rFonts w:ascii="NanumGothic" w:hAnsi="NanumGothic" w:eastAsia="NanumGothic"/>
          <w:b w:val="0"/>
          <w:i w:val="0"/>
          <w:color w:val="000000"/>
        </w:rPr>
        <w:t>Phase 6 low-rank sensitive basis는 Phase 8 데이터가 아니라 이전 5-episode P0 Real-Sim setting에서 학습되었다.</w:t>
      </w:r>
    </w:p>
    <w:p>
      <w:pPr>
        <w:spacing w:after="80"/>
        <w:ind w:left="397" w:hanging="170"/>
      </w:pPr>
      <w:r>
        <w:rPr>
          <w:rFonts w:ascii="NanumGothic" w:hAnsi="NanumGothic" w:eastAsia="NanumGothic"/>
          <w:b/>
          <w:i w:val="0"/>
          <w:color w:val="000000"/>
        </w:rPr>
        <w:t xml:space="preserve">8. </w:t>
      </w:r>
      <w:r>
        <w:rPr>
          <w:rFonts w:ascii="NanumGothic" w:hAnsi="NanumGothic" w:eastAsia="NanumGothic"/>
          <w:b w:val="0"/>
          <w:i w:val="0"/>
          <w:color w:val="000000"/>
        </w:rPr>
        <w:t>Gripper-specific direction은 local first-order gradient로 계산되었으며 causal intervention 결과가 아니다.</w:t>
      </w:r>
    </w:p>
    <w:p>
      <w:pPr>
        <w:spacing w:after="80"/>
        <w:ind w:left="397" w:hanging="170"/>
      </w:pPr>
      <w:r>
        <w:rPr>
          <w:rFonts w:ascii="NanumGothic" w:hAnsi="NanumGothic" w:eastAsia="NanumGothic"/>
          <w:b/>
          <w:i w:val="0"/>
          <w:color w:val="000000"/>
        </w:rPr>
        <w:t xml:space="preserve">9. </w:t>
      </w:r>
      <w:r>
        <w:rPr>
          <w:rFonts w:ascii="NanumGothic" w:hAnsi="NanumGothic" w:eastAsia="NanumGothic"/>
          <w:b w:val="0"/>
          <w:i w:val="0"/>
          <w:color w:val="000000"/>
        </w:rPr>
        <w:t>결과는 oftplus_h5_vision checkpoint step 28560에만 적용되며 ROS proprio-policy 결과가 아니다.</w:t>
      </w:r>
    </w:p>
    <w:p>
      <w:pPr>
        <w:pStyle w:val="Heading1"/>
        <w:keepNext/>
        <w:spacing w:before="300" w:after="120"/>
      </w:pPr>
      <w:r>
        <w:rPr>
          <w:rFonts w:ascii="NanumGothic" w:hAnsi="NanumGothic" w:eastAsia="NanumGothic"/>
          <w:b/>
          <w:i w:val="0"/>
          <w:color w:val="000000"/>
          <w:sz w:val="30"/>
        </w:rPr>
        <w:t>권고 후속 작업</w:t>
      </w:r>
    </w:p>
    <w:p>
      <w:pPr>
        <w:pStyle w:val="Heading2"/>
        <w:keepNext/>
        <w:spacing w:before="200" w:after="120"/>
      </w:pPr>
      <w:r>
        <w:rPr>
          <w:rFonts w:ascii="NanumGothic" w:hAnsi="NanumGothic" w:eastAsia="NanumGothic"/>
          <w:b/>
          <w:i w:val="0"/>
          <w:color w:val="000000"/>
          <w:sz w:val="25"/>
        </w:rPr>
        <w:t>즉시 수행할 오프라인 분석</w:t>
      </w:r>
    </w:p>
    <w:p>
      <w:pPr>
        <w:pStyle w:val="ListBullet"/>
        <w:spacing w:after="60" w:line="269" w:lineRule="auto"/>
        <w:ind w:left="369" w:hanging="142"/>
      </w:pPr>
      <w:r>
        <w:rPr>
          <w:rFonts w:ascii="NanumGothic" w:hAnsi="NanumGothic" w:eastAsia="NanumGothic"/>
          <w:b w:val="0"/>
          <w:i w:val="0"/>
          <w:color w:val="000000"/>
        </w:rPr>
        <w:t>Frame별 gripper-sensitive energy와 gripper gap의 상관관계를 그린다.</w:t>
      </w:r>
    </w:p>
    <w:p>
      <w:pPr>
        <w:pStyle w:val="ListBullet"/>
        <w:spacing w:after="60" w:line="269" w:lineRule="auto"/>
        <w:ind w:left="369" w:hanging="142"/>
      </w:pPr>
      <w:r>
        <w:rPr>
          <w:rFonts w:ascii="NanumGothic" w:hAnsi="NanumGothic" w:eastAsia="NanumGothic"/>
          <w:b w:val="0"/>
          <w:i w:val="0"/>
          <w:color w:val="000000"/>
        </w:rPr>
        <w:t>Phase 6 sensitive energy와 action gap, hidden cosine과 action gap의 frame-level 관계를 비교한다.</w:t>
      </w:r>
    </w:p>
    <w:p>
      <w:pPr>
        <w:pStyle w:val="ListBullet"/>
        <w:spacing w:after="60" w:line="269" w:lineRule="auto"/>
        <w:ind w:left="369" w:hanging="142"/>
      </w:pPr>
      <w:r>
        <w:rPr>
          <w:rFonts w:ascii="NanumGothic" w:hAnsi="NanumGothic" w:eastAsia="NanumGothic"/>
          <w:b w:val="0"/>
          <w:i w:val="0"/>
          <w:color w:val="000000"/>
        </w:rPr>
        <w:t>real4 vs real8의 high-gap frame을 hold 및 alignment 구간 중심으로 검토하여 gripper disagreement를 촉발한 시각 요소를 확인한다.</w:t>
      </w:r>
    </w:p>
    <w:p>
      <w:pPr>
        <w:pStyle w:val="Heading2"/>
        <w:keepNext/>
        <w:spacing w:before="200" w:after="120"/>
      </w:pPr>
      <w:r>
        <w:rPr>
          <w:rFonts w:ascii="NanumGothic" w:hAnsi="NanumGothic" w:eastAsia="NanumGothic"/>
          <w:b/>
          <w:i w:val="0"/>
          <w:color w:val="000000"/>
          <w:sz w:val="25"/>
        </w:rPr>
        <w:t>다음 데이터 수집</w:t>
      </w:r>
    </w:p>
    <w:p>
      <w:pPr>
        <w:pStyle w:val="ListBullet"/>
        <w:spacing w:after="60" w:line="269" w:lineRule="auto"/>
        <w:ind w:left="369" w:hanging="142"/>
      </w:pPr>
      <w:r>
        <w:rPr>
          <w:rFonts w:ascii="NanumGothic" w:hAnsi="NanumGothic" w:eastAsia="NanumGothic"/>
          <w:b w:val="0"/>
          <w:i w:val="0"/>
          <w:color w:val="000000"/>
        </w:rPr>
        <w:t>큐브 layout과 trajectory를 고정하고 normal, mildly dark, strongly dark, directional shadow로 조명을 단계적으로 변화시킨다.</w:t>
      </w:r>
    </w:p>
    <w:p>
      <w:pPr>
        <w:pStyle w:val="ListBullet"/>
        <w:spacing w:after="60" w:line="269" w:lineRule="auto"/>
        <w:ind w:left="369" w:hanging="142"/>
      </w:pPr>
      <w:r>
        <w:rPr>
          <w:rFonts w:ascii="NanumGothic" w:hAnsi="NanumGothic" w:eastAsia="NanumGothic"/>
          <w:b w:val="0"/>
          <w:i w:val="0"/>
          <w:color w:val="000000"/>
        </w:rPr>
        <w:t>추가 물체는 여러 종류와 위치를 반복 수집하여 한 번의 object insertion 결과를 일반화하지 않도록 한다.</w:t>
      </w:r>
    </w:p>
    <w:p>
      <w:pPr>
        <w:pStyle w:val="ListBullet"/>
        <w:spacing w:after="60" w:line="269" w:lineRule="auto"/>
        <w:ind w:left="369" w:hanging="142"/>
      </w:pPr>
      <w:r>
        <w:rPr>
          <w:rFonts w:ascii="NanumGothic" w:hAnsi="NanumGothic" w:eastAsia="NanumGothic"/>
          <w:b w:val="0"/>
          <w:i w:val="0"/>
          <w:color w:val="000000"/>
        </w:rPr>
        <w:t>가능하면 요인별 독립 조건을 구성하여 조명, distractor, object insertion 효과가 누적되지 않게 한다.</w:t>
      </w:r>
    </w:p>
    <w:p>
      <w:pPr>
        <w:pStyle w:val="Heading2"/>
        <w:keepNext/>
        <w:spacing w:before="200" w:after="120"/>
      </w:pPr>
      <w:r>
        <w:rPr>
          <w:rFonts w:ascii="NanumGothic" w:hAnsi="NanumGothic" w:eastAsia="NanumGothic"/>
          <w:b/>
          <w:i w:val="0"/>
          <w:color w:val="000000"/>
          <w:sz w:val="25"/>
        </w:rPr>
        <w:t>Sim 확장</w:t>
      </w:r>
    </w:p>
    <w:p>
      <w:pPr>
        <w:pStyle w:val="ListBullet"/>
        <w:spacing w:after="60" w:line="269" w:lineRule="auto"/>
        <w:ind w:left="369" w:hanging="142"/>
      </w:pPr>
      <w:r>
        <w:rPr>
          <w:rFonts w:ascii="NanumGothic" w:hAnsi="NanumGothic" w:eastAsia="NanumGothic"/>
          <w:b w:val="0"/>
          <w:i w:val="0"/>
          <w:color w:val="000000"/>
        </w:rPr>
        <w:t>어두운 조명, target cube 근처 추가 물체, distractor cube 위치 변화에 대응하는 matched sim variant를 생성한다.</w:t>
      </w:r>
    </w:p>
    <w:p>
      <w:pPr>
        <w:pStyle w:val="ListBullet"/>
        <w:spacing w:after="60" w:line="269" w:lineRule="auto"/>
        <w:ind w:left="369" w:hanging="142"/>
      </w:pPr>
      <w:r>
        <w:rPr>
          <w:rFonts w:ascii="NanumGothic" w:hAnsi="NanumGothic" w:eastAsia="NanumGothic"/>
          <w:b w:val="0"/>
          <w:i w:val="0"/>
          <w:color w:val="000000"/>
        </w:rPr>
        <w:t>고정 sim 기준 비교와 matched sim 비교를 함께 수행하여 real-only sensitivity와 sim real mismatch reduction을 분리한다.</w:t>
      </w:r>
    </w:p>
    <w:p>
      <w:pPr>
        <w:pStyle w:val="Heading2"/>
        <w:keepNext/>
        <w:spacing w:before="200" w:after="120"/>
      </w:pPr>
      <w:r>
        <w:rPr>
          <w:rFonts w:ascii="NanumGothic" w:hAnsi="NanumGothic" w:eastAsia="NanumGothic"/>
          <w:b/>
          <w:i w:val="0"/>
          <w:color w:val="000000"/>
          <w:sz w:val="25"/>
        </w:rPr>
        <w:t>배포 전 검증</w:t>
      </w:r>
    </w:p>
    <w:p>
      <w:pPr>
        <w:pStyle w:val="BodyText"/>
        <w:spacing w:after="120" w:line="283" w:lineRule="auto"/>
      </w:pPr>
      <w:r>
        <w:rPr>
          <w:rFonts w:ascii="NanumGothic" w:hAnsi="NanumGothic" w:eastAsia="NanumGothic"/>
          <w:b w:val="0"/>
          <w:i w:val="0"/>
          <w:color w:val="000000"/>
        </w:rPr>
        <w:t>현재 결과만으로 closed-loop rollout을 시작하지 않는다. 다음 단계는 Shadow Mode가 적절하다. 실제 camera input을 정책에 입력하고 VLA action은 log만 남기며, robot control은 기존 planner가 유지하도록 한다. 조명 조건별 gripper timing, output confidence, disagreement pattern을 비교한 뒤 제한된 closed-loop 검증 여부를 결정한다.</w:t>
      </w:r>
    </w:p>
    <w:p>
      <w:pPr>
        <w:pStyle w:val="Heading1"/>
        <w:keepNext/>
        <w:spacing w:before="300" w:after="120"/>
      </w:pPr>
      <w:r>
        <w:rPr>
          <w:rFonts w:ascii="NanumGothic" w:hAnsi="NanumGothic" w:eastAsia="NanumGothic"/>
          <w:b/>
          <w:i w:val="0"/>
          <w:color w:val="000000"/>
          <w:sz w:val="30"/>
        </w:rPr>
        <w:t>결론</w:t>
      </w:r>
    </w:p>
    <w:p>
      <w:pPr>
        <w:pStyle w:val="BodyText"/>
        <w:spacing w:after="120" w:line="283" w:lineRule="auto"/>
      </w:pPr>
      <w:r>
        <w:rPr>
          <w:rFonts w:ascii="NanumGothic" w:hAnsi="NanumGothic" w:eastAsia="NanumGothic"/>
          <w:b w:val="0"/>
          <w:i w:val="0"/>
          <w:color w:val="000000"/>
        </w:rPr>
        <w:t>Phase 8은 시각적 sim real gap을 줄일 때 이미지 전체의 분포를 무조건 맞추기보다 현재 checkpoint가 action 예측에 민감하게 사용하는 방향을 우선해야 한다는 근거를 제공한다. 이번 데이터에서는 조명 변화가 그 방향을 가장 강하게 자극했고, 영향은 주로 gripper output에서 나타났다.</w:t>
      </w:r>
    </w:p>
    <w:p>
      <w:pPr>
        <w:pStyle w:val="BodyText"/>
        <w:spacing w:after="120" w:line="283" w:lineRule="auto"/>
      </w:pPr>
      <w:r>
        <w:rPr>
          <w:rFonts w:ascii="NanumGothic" w:hAnsi="NanumGothic" w:eastAsia="NanumGothic"/>
          <w:b w:val="0"/>
          <w:i w:val="0"/>
          <w:color w:val="000000"/>
        </w:rPr>
        <w:t>다만 이 결론은 오프라인 정책 출력과 내부 표현 분석에 한정된다. 실제 task 성능으로 연결하려면 통제된 조명 sweep, matched sim 조건, frame-level 상관 분석, Shadow Mode 검증이 필요하다.</w:t>
      </w:r>
    </w:p>
    <w:p>
      <w:pPr>
        <w:pStyle w:val="Heading1"/>
        <w:keepNext/>
        <w:spacing w:before="300" w:after="120"/>
      </w:pPr>
      <w:r>
        <w:rPr>
          <w:rFonts w:ascii="NanumGothic" w:hAnsi="NanumGothic" w:eastAsia="NanumGothic"/>
          <w:b/>
          <w:i w:val="0"/>
          <w:color w:val="000000"/>
          <w:sz w:val="30"/>
        </w:rPr>
        <w:t>부록 지표 정의와 해석</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34"/>
        <w:gridCol w:w="4734"/>
      </w:tblGrid>
      <w:tr>
        <w:trPr>
          <w:tblHeader w:val="true"/>
        </w:trPr>
        <w:tc>
          <w:tcPr>
            <w:tcW w:type="dxa" w:w="2268"/>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7"/>
              </w:rPr>
              <w:t>지표</w:t>
            </w:r>
          </w:p>
        </w:tc>
        <w:tc>
          <w:tcPr>
            <w:tcW w:type="dxa" w:w="5953"/>
            <w:shd w:fill="18324A"/>
            <w:tcMar>
              <w:top w:w="115" w:type="dxa"/>
              <w:start w:w="110" w:type="dxa"/>
              <w:bottom w:w="115" w:type="dxa"/>
              <w:end w:w="110" w:type="dxa"/>
            </w:tcMar>
            <w:vAlign w:val="center"/>
          </w:tcPr>
          <w:p>
            <w:pPr>
              <w:spacing w:after="0"/>
              <w:jc w:val="center"/>
            </w:pPr>
            <w:r>
              <w:rPr>
                <w:rFonts w:ascii="NanumGothic" w:hAnsi="NanumGothic" w:eastAsia="NanumGothic"/>
                <w:b/>
                <w:i w:val="0"/>
                <w:color w:val="FFFFFF"/>
                <w:sz w:val="17"/>
              </w:rPr>
              <w:t>의미와 주의점</w:t>
            </w:r>
          </w:p>
        </w:tc>
      </w:tr>
      <w:tr>
        <w:tc>
          <w:tcPr>
            <w:tcW w:type="dxa" w:w="226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Observation L1</w:t>
            </w:r>
          </w:p>
        </w:tc>
        <w:tc>
          <w:tcPr>
            <w:tcW w:type="dxa" w:w="5953"/>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정렬된 두 이미지의 평균 절대 픽셀 차이. 전체적인 시각 분포 변화의 크기를 나타내지만 정책 관련성을 직접 보장하지 않는다.</w:t>
            </w:r>
          </w:p>
        </w:tc>
      </w:tr>
      <w:tr>
        <w:tc>
          <w:tcPr>
            <w:tcW w:type="dxa" w:w="2268"/>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Hidden cosine</w:t>
            </w:r>
          </w:p>
        </w:tc>
        <w:tc>
          <w:tcPr>
            <w:tcW w:type="dxa" w:w="5953"/>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Action hidden representation 사이의 cosine distance. 내부 표현 변화의 방향 차이를 나타내지만 모든 hidden direction이 action에 같은 영향을 주는 것은 아니다.</w:t>
            </w:r>
          </w:p>
        </w:tc>
      </w:tr>
      <w:tr>
        <w:tc>
          <w:tcPr>
            <w:tcW w:type="dxa" w:w="226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Phase 6 sensitive energy</w:t>
            </w:r>
          </w:p>
        </w:tc>
        <w:tc>
          <w:tcPr>
            <w:tcW w:type="dxa" w:w="5953"/>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Hidden difference를 Phase 6에서 추정한 policy-sensitive low-rank basis에 투영한 에너지. 이전 실험에서 action 변화와 관련된 제한된 부분공간과의 정렬 정도를 본다.</w:t>
            </w:r>
          </w:p>
        </w:tc>
      </w:tr>
      <w:tr>
        <w:tc>
          <w:tcPr>
            <w:tcW w:type="dxa" w:w="2268"/>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Gripper sensitive energy</w:t>
            </w:r>
          </w:p>
        </w:tc>
        <w:tc>
          <w:tcPr>
            <w:tcW w:type="dxa" w:w="5953"/>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Gripper output에 대한 local gradient 방향으로 hidden difference를 투영한 값. 이번 분석처럼 action gap이 gripper-dominated일 때 더 직접적인 지표다.</w:t>
            </w:r>
          </w:p>
        </w:tc>
      </w:tr>
      <w:tr>
        <w:tc>
          <w:tcPr>
            <w:tcW w:type="dxa" w:w="226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Action L2</w:t>
            </w:r>
          </w:p>
        </w:tc>
        <w:tc>
          <w:tcPr>
            <w:tcW w:type="dxa" w:w="5953"/>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두 정책 action vector 사이의 L2 거리. Component별 scale과 의미가 다르므로 translation, rotation, gripper breakdown과 함께 해석해야 한다.</w:t>
            </w:r>
          </w:p>
        </w:tc>
      </w:tr>
      <w:tr>
        <w:tc>
          <w:tcPr>
            <w:tcW w:type="dxa" w:w="2268"/>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Gripper gap</w:t>
            </w:r>
          </w:p>
        </w:tc>
        <w:tc>
          <w:tcPr>
            <w:tcW w:type="dxa" w:w="5953"/>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두 관측 조건에서 예측한 gripper action의 차이. Ground-truth error나 실제 grasp failure 자체를 의미하지 않는다.</w:t>
            </w:r>
          </w:p>
        </w:tc>
      </w:tr>
      <w:tr>
        <w:tc>
          <w:tcPr>
            <w:tcW w:type="dxa" w:w="226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Gripper disagreement rate</w:t>
            </w:r>
          </w:p>
        </w:tc>
        <w:tc>
          <w:tcPr>
            <w:tcW w:type="dxa" w:w="5953"/>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비교한 frame 중 gripper output decision이 달랐던 비율.</w:t>
            </w:r>
          </w:p>
        </w:tc>
      </w:tr>
      <w:tr>
        <w:tc>
          <w:tcPr>
            <w:tcW w:type="dxa" w:w="2268"/>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Max planned EEF diff</w:t>
            </w:r>
          </w:p>
        </w:tc>
        <w:tc>
          <w:tcPr>
            <w:tcW w:type="dxa" w:w="5953"/>
            <w:shd w:fill="EAF2F8"/>
            <w:tcMar>
              <w:top w:w="105" w:type="dxa"/>
              <w:start w:w="105" w:type="dxa"/>
              <w:bottom w:w="105" w:type="dxa"/>
              <w:end w:w="105" w:type="dxa"/>
            </w:tcMar>
            <w:vAlign w:val="center"/>
          </w:tcPr>
          <w:p>
            <w:pPr>
              <w:spacing w:after="0" w:line="252" w:lineRule="auto"/>
              <w:jc w:val="left"/>
            </w:pPr>
            <w:r>
              <w:rPr>
                <w:rFonts w:ascii="NanumGothic" w:hAnsi="NanumGothic" w:eastAsia="NanumGothic"/>
                <w:b w:val="0"/>
                <w:i w:val="0"/>
                <w:color w:val="000000"/>
                <w:sz w:val="17"/>
              </w:rPr>
              <w:t>Pairing된 frame 사이의 계획된 end-effector translation 차이의 최대값. 값이 크면 관측 변화 외에 frame correspondence 차이가 섞일 가능성이 있다.</w:t>
            </w:r>
          </w:p>
        </w:tc>
      </w:tr>
    </w:tbl>
    <w:p>
      <w:pPr>
        <w:spacing w:after="0"/>
      </w:pPr>
    </w:p>
    <w:sectPr w:rsidR="00FC693F" w:rsidRPr="0006063C" w:rsidSect="00034616">
      <w:footerReference w:type="default" r:id="rId9"/>
      <w:pgSz w:w="11906" w:h="16838"/>
      <w:pgMar w:top="1134" w:right="1219" w:bottom="1020" w:left="1219"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eastAsia="NanumGothic"/>
        <w:b w:val="0"/>
        <w:i w:val="0"/>
        <w:color w:val="66707A"/>
        <w:sz w:val="17"/>
      </w:rPr>
      <w:t xml:space="preserve">Phase 8 Final Report  |  </w:t>
    </w:r>
    <w:r>
      <w:rPr>
        <w:rFonts w:ascii="NanumGothic" w:hAnsi="NanumGothic" w:eastAsia="NanumGothic"/>
        <w:color w:val="66707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anumGothic" w:hAnsi="NanumGothic" w:eastAsia="Nanum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NanumGothic" w:hAnsi="NanumGothic" w:eastAsia="NanumGothi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Gothic" w:hAnsi="NanumGothic" w:eastAsia="NanumGothi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8 Shadow Mode Distribution Analysis Final Report</dc:title>
  <dc:subject>VLA policy relevant visual distribution analysis</dc:subject>
  <dc:creator>정준호</dc:creator>
  <cp:keywords>VLA, Sim2Real, policy-sensitive, gripper, Phase 8</cp:keywords>
  <dc:description>generated by python-docx</dc:description>
  <cp:lastModifiedBy/>
  <cp:revision>1</cp:revision>
  <dcterms:created xsi:type="dcterms:W3CDTF">2013-12-23T23:15:00Z</dcterms:created>
  <dcterms:modified xsi:type="dcterms:W3CDTF">2013-12-23T23:15:00Z</dcterms:modified>
  <cp:category/>
</cp:coreProperties>
</file>